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5E20"/>
          <w:sz w:val="56"/>
        </w:rPr>
        <w:t>MATHMAGIC</w:t>
        <w:br/>
      </w:r>
    </w:p>
    <w:p>
      <w:pPr>
        <w:jc w:val="center"/>
      </w:pPr>
      <w:r>
        <w:rPr>
          <w:rFonts w:ascii="Arial" w:hAnsi="Arial"/>
          <w:b/>
          <w:sz w:val="32"/>
        </w:rPr>
        <w:t>Panduan Pengguna &amp; Dokumentasi Sistem</w:t>
        <w:br/>
        <w:t>Versi 1.1.0</w:t>
        <w:br/>
      </w:r>
    </w:p>
    <w:p>
      <w:pPr>
        <w:jc w:val="center"/>
      </w:pPr>
      <w:r>
        <w:rPr>
          <w:rFonts w:ascii="Arial" w:hAnsi="Arial"/>
          <w:i/>
          <w:sz w:val="20"/>
        </w:rPr>
        <w:t>Penyusun: Tim Pengembang Mathmagic</w:t>
        <w:br/>
        <w:t>Tanggal: Juli 2026</w:t>
        <w:br/>
        <w:t>Lokasi Dokumentasi: Assets/Doc/</w:t>
        <w:br/>
      </w:r>
    </w:p>
    <w:p>
      <w:r>
        <w:br/>
        <w:br/>
      </w:r>
    </w:p>
    <w:p>
      <w:pPr>
        <w:pStyle w:val="Heading1"/>
      </w:pPr>
      <w:r>
        <w:rPr>
          <w:rFonts w:ascii="Arial" w:hAnsi="Arial"/>
          <w:b/>
          <w:color w:val="1B5E20"/>
        </w:rPr>
        <w:t>1. Pendahuluan</w:t>
      </w:r>
    </w:p>
    <w:p>
      <w:r>
        <w:t>Mathmagic adalah game petualangan matematika interaktif yang dirancang untuk membantu anak-anak dan pelajar menguasai konsep matematika dasar hingga tingkat lanjut dengan cara yang seru. Game ini menggunakan integrasi database cloud agar data pemain tersimpan otomatis secara real-time dan dilengkapi dengan dashboard administrator berbasis web.</w:t>
      </w:r>
    </w:p>
    <w:p>
      <w:r>
        <w:t>Secara garis besar, project Mathmagic dibagi menjadi empat bagian utama:</w:t>
      </w:r>
    </w:p>
    <w:p>
      <w:pPr>
        <w:pStyle w:val="ListBullet"/>
      </w:pPr>
      <w:r>
        <w:rPr>
          <w:b/>
        </w:rPr>
        <w:t xml:space="preserve">Unity Client (Game): </w:t>
      </w:r>
      <w:r>
        <w:t>Game utama yang memproses visual, input user, audio (sfx), serta alur gameplay interaktif di frontend.</w:t>
      </w:r>
    </w:p>
    <w:p>
      <w:pPr>
        <w:pStyle w:val="ListBullet"/>
      </w:pPr>
      <w:r>
        <w:rPr>
          <w:b/>
        </w:rPr>
        <w:t xml:space="preserve">Firebase Firestore: </w:t>
      </w:r>
      <w:r>
        <w:t>Database cloud NoSQL untuk menyimpan data progress level, point, sisa HP pemain, serta log aktivitas secara real-time.</w:t>
      </w:r>
    </w:p>
    <w:p>
      <w:pPr>
        <w:pStyle w:val="ListBullet"/>
      </w:pPr>
      <w:r>
        <w:rPr>
          <w:b/>
        </w:rPr>
        <w:t xml:space="preserve">Web Dashboard Admin: </w:t>
      </w:r>
      <w:r>
        <w:t>Panel kendali berbasis web (layout Bento Grid) untuk memantau data pemain, leaderboard, telemetry, serta mengatur game balance secara real-time.</w:t>
      </w:r>
    </w:p>
    <w:p>
      <w:pPr>
        <w:pStyle w:val="ListBullet"/>
      </w:pPr>
      <w:r>
        <w:rPr>
          <w:b/>
        </w:rPr>
        <w:t xml:space="preserve">Telemetry System: </w:t>
      </w:r>
      <w:r>
        <w:t>Sistem pelacak sesi aktif dan event gameplay (seperti penyelesaian level dan pembaruan skor) yang terintegrasi di Unity client dan divisualisasikan pada dashboard.</w:t>
      </w:r>
    </w:p>
    <w:p>
      <w:pPr>
        <w:pStyle w:val="Heading1"/>
      </w:pPr>
      <w:r>
        <w:rPr>
          <w:rFonts w:ascii="Arial" w:hAnsi="Arial"/>
          <w:b/>
          <w:color w:val="1B5E20"/>
        </w:rPr>
        <w:t>2. Sistem HP &amp; Mekanik Cooldown</w:t>
      </w:r>
    </w:p>
    <w:p>
      <w:r>
        <w:t>Sistem HP dalam game ini digunakan untuk membatasi permainan agar pemain tidak asal menebak jawaban saat menyelesaikan tantangan matematika.</w:t>
      </w:r>
    </w:p>
    <w:p>
      <w:pPr>
        <w:pStyle w:val="Heading2"/>
      </w:pPr>
      <w:r>
        <w:rPr>
          <w:rFonts w:ascii="Arial" w:hAnsi="Arial"/>
          <w:b/>
        </w:rPr>
        <w:t>A. Sinkronisasi HP dengan Firestore</w:t>
      </w:r>
    </w:p>
    <w:p>
      <w:r>
        <w:t>Semua data HP pemain disimpan langsung ke database Firebase Firestore. Jadi, jika HP berkurang atau bertambah, datanya langsung terupdate di cloud. Ketika pemain menutup game lalu membukanya lagi di perangkat lain, sisa HP mereka tidak akan hilang atau ter-reset.</w:t>
      </w:r>
    </w:p>
    <w:p>
      <w:pPr>
        <w:pStyle w:val="Heading2"/>
      </w:pPr>
      <w:r>
        <w:rPr>
          <w:rFonts w:ascii="Arial" w:hAnsi="Arial"/>
          <w:b/>
        </w:rPr>
        <w:t>B. Mekanik Cooldown &amp; Regenerasi</w:t>
      </w:r>
    </w:p>
    <w:p>
      <w:r>
        <w:t>Jika pemain salah menjawab soal berkali-kali sampai HP habis (menjadi 0), game akan masuk ke mode Cooldown. Layar hitung mundur (countdownPanel) akan muncul dan mengunci permainan untuk sementara waktu. Setelah waktu hitung mundur habis, HP pemain akan otomatis terisi penuh kembali (maxHealth) dan pemain bisa lanjut bermain.</w:t>
      </w:r>
    </w:p>
    <w:p>
      <w:pPr>
        <w:pStyle w:val="Heading2"/>
      </w:pPr>
      <w:r>
        <w:rPr>
          <w:rFonts w:ascii="Arial" w:hAnsi="Arial"/>
          <w:b/>
        </w:rPr>
        <w:t>C. Perubahan Sprite Jantung Dinamis</w:t>
      </w:r>
    </w:p>
    <w:p>
      <w:r>
        <w:t>Tampilan visual status HP (jantung) akan otomatis berubah mengikuti sisa persentase HP pemain saat ini. Hal ini memberikan indikasi visual yang jelas kepada pemain mengenai kondisi sisa HP mereka.</w:t>
      </w:r>
    </w:p>
    <w:p>
      <w:pPr>
        <w:pStyle w:val="Heading2"/>
      </w:pPr>
      <w:r>
        <w:rPr>
          <w:rFonts w:ascii="Arial" w:hAnsi="Arial"/>
          <w:b/>
        </w:rPr>
        <w:t>D. Efek Heartbeat &amp; Outline Teks HP</w:t>
      </w:r>
    </w:p>
    <w:p>
      <w:pPr>
        <w:pStyle w:val="ListBullet"/>
      </w:pPr>
      <w:r>
        <w:rPr>
          <w:b/>
        </w:rPr>
        <w:t xml:space="preserve">Efek Heartbeat (Detak Jantung): </w:t>
      </w:r>
      <w:r>
        <w:t>Gambar jantung merah pada panel cooldown akan berdetak (skala membesar-mengecil secara sinusoidal ganda) menggunakan script HealthUIUpdater.cs di fungsi Update(). Efek ini murni menggunakan kode matematika (tanpa component Animator Unity) sehingga jauh lebih ringan.</w:t>
      </w:r>
    </w:p>
    <w:p>
      <w:pPr>
        <w:pStyle w:val="ListBullet"/>
      </w:pPr>
      <w:r>
        <w:rPr>
          <w:b/>
        </w:rPr>
        <w:t xml:space="preserve">Outline Teks HP: </w:t>
      </w:r>
      <w:r>
        <w:t>Teks angka HP secara otomatis diberikan outline hitam dengan ketebalan 0.2 saat inisialisasi Start() di runtime. Hal ini diselesaikan menggunakan instansiasi material secara dinamis agar angka HP putih tetap terlihat jelas saat latar belakang berganti menjadi putih.</w:t>
      </w:r>
    </w:p>
    <w:p>
      <w:pPr>
        <w:pStyle w:val="Heading1"/>
      </w:pPr>
      <w:r>
        <w:rPr>
          <w:rFonts w:ascii="Arial" w:hAnsi="Arial"/>
          <w:b/>
          <w:color w:val="1B5E20"/>
        </w:rPr>
        <w:t>3. Mekanik Game &amp; Pengaturan Level</w:t>
      </w:r>
    </w:p>
    <w:p>
      <w:r>
        <w:t>Setiap level di Mathmagic memiliki jenis gameplay atau mekanik soal yang bervariasi untuk melatih berbagai kemampuan matematika pemain:</w:t>
      </w:r>
    </w:p>
    <w:p>
      <w:pPr>
        <w:pStyle w:val="ListBullet"/>
      </w:pPr>
      <w:r>
        <w:rPr>
          <w:b/>
        </w:rPr>
        <w:t xml:space="preserve">Selection Answer: </w:t>
      </w:r>
      <w:r>
        <w:t>Soal pilihan ganda klasik dengan respon feedback instan.</w:t>
      </w:r>
    </w:p>
    <w:p>
      <w:pPr>
        <w:pStyle w:val="ListBullet"/>
      </w:pPr>
      <w:r>
        <w:rPr>
          <w:b/>
        </w:rPr>
        <w:t xml:space="preserve">Equation Builder: </w:t>
      </w:r>
      <w:r>
        <w:t>Pemain menyusun potongan angka dan operator matematika ke tempat yang tepat untuk menghasilkan persamaan yang valid.</w:t>
      </w:r>
    </w:p>
    <w:p>
      <w:pPr>
        <w:pStyle w:val="ListBullet"/>
      </w:pPr>
      <w:r>
        <w:rPr>
          <w:b/>
        </w:rPr>
        <w:t xml:space="preserve">Input Answer: </w:t>
      </w:r>
      <w:r>
        <w:t>Pemain mengetik langsung hasil jawaban berupa angka menggunakan keypad kustom di layar.</w:t>
      </w:r>
    </w:p>
    <w:p>
      <w:pPr>
        <w:pStyle w:val="ListBullet"/>
      </w:pPr>
      <w:r>
        <w:rPr>
          <w:b/>
        </w:rPr>
        <w:t xml:space="preserve">Matching Pairs: </w:t>
      </w:r>
      <w:r>
        <w:t>Mekanik memory game di mana pemain harus membalikkan kartu operasi matematika dan mencocokkannya dengan kartu hasil jawaban yang benar.</w:t>
      </w:r>
    </w:p>
    <w:p>
      <w:pPr>
        <w:pStyle w:val="Heading2"/>
      </w:pPr>
      <w:r>
        <w:rPr>
          <w:rFonts w:ascii="Arial" w:hAnsi="Arial"/>
          <w:b/>
        </w:rPr>
        <w:t>A. Alur Sinkronisasi Timer</w:t>
      </w:r>
    </w:p>
    <w:p>
      <w:r>
        <w:t>Timer game berjalan secara real-time pada setiap level. Untuk menjaga keadilan permainan, sistem timer (Timer.cs) secara otomatis mendeteksi keberadaan overlay layar:</w:t>
      </w:r>
    </w:p>
    <w:p>
      <w:pPr>
        <w:pStyle w:val="ListBullet"/>
      </w:pPr>
      <w:r>
        <w:rPr>
          <w:b/>
        </w:rPr>
        <w:t xml:space="preserve">Saat Overlay Jawaban (Benar/Salah) muncul: </w:t>
      </w:r>
      <w:r>
        <w:t>Timer otomatis di-pause (jeda) sehingga pemain dapat membaca umpan balik (feedback) tanpa diburu waktu.</w:t>
      </w:r>
    </w:p>
    <w:p>
      <w:pPr>
        <w:pStyle w:val="ListBullet"/>
      </w:pPr>
      <w:r>
        <w:rPr>
          <w:b/>
        </w:rPr>
        <w:t xml:space="preserve">Saat Overlay Ditutup: </w:t>
      </w:r>
      <w:r>
        <w:t>Timer otomatis melanjutkan hitungan mundur (continue).</w:t>
      </w:r>
    </w:p>
    <w:p>
      <w:pPr>
        <w:pStyle w:val="ListBullet"/>
      </w:pPr>
      <w:r>
        <w:rPr>
          <w:b/>
        </w:rPr>
        <w:t xml:space="preserve">Saat Transisi Level (BenarOverlay/Level Success): </w:t>
      </w:r>
      <w:r>
        <w:t>Timer akan di-stop sepenuhnya agar level berikutnya dapat dimuat dengan bersih.</w:t>
      </w:r>
    </w:p>
    <w:p>
      <w:pPr>
        <w:pStyle w:val="Heading1"/>
      </w:pPr>
      <w:r>
        <w:rPr>
          <w:rFonts w:ascii="Arial" w:hAnsi="Arial"/>
          <w:b/>
          <w:color w:val="1B5E20"/>
        </w:rPr>
        <w:t>4. Web Dashboard Admin</w:t>
      </w:r>
    </w:p>
    <w:p>
      <w:r>
        <w:t>Web Dashboard Admin dikembangkan menggunakan arsitektur web modern (Vite + Vanilla JS + CSS) yang terhubung langsung ke Firebase Firestore. Fitur utamanya meliputi:</w:t>
      </w:r>
    </w:p>
    <w:p>
      <w:pPr>
        <w:pStyle w:val="ListBullet"/>
      </w:pPr>
      <w:r>
        <w:rPr>
          <w:b/>
        </w:rPr>
        <w:t xml:space="preserve">Bento Grid Dashboard: </w:t>
      </w:r>
      <w:r>
        <w:t>Menampilkan visualisasi statistik ringkas data pemain, jumlah admin, serta grafik analitik yang teratur rapi dalam layout Bento Grid.</w:t>
      </w:r>
    </w:p>
    <w:p>
      <w:pPr>
        <w:pStyle w:val="ListBullet"/>
      </w:pPr>
      <w:r>
        <w:rPr>
          <w:b/>
        </w:rPr>
        <w:t xml:space="preserve">User Accounts Directory: </w:t>
      </w:r>
      <w:r>
        <w:t>Memantau seluruh pengguna terdaftar dengan pagination (10 user per halaman) dan fitur pencarian dinamis. Pengelola dapat melakukan sorting (berdasarkan Nama, Username, Email, Score, Level) dengan preferensi urutan yang disimpan secara permanen di localStorage browser.</w:t>
      </w:r>
    </w:p>
    <w:p>
      <w:pPr>
        <w:pStyle w:val="ListBullet"/>
      </w:pPr>
      <w:r>
        <w:rPr>
          <w:b/>
        </w:rPr>
        <w:t xml:space="preserve">Game Settings Manager (Remote Settings): </w:t>
      </w:r>
      <w:r>
        <w:t>Mengatur keseimbangan permainan secara real-time global seperti durasi timer level, cooldown HP, parameter HP maksimal, force minimum app version, mode pemeliharaan (maintenance), dan pembekuan leaderboard (leaderboard lock).</w:t>
      </w:r>
    </w:p>
    <w:p>
      <w:pPr>
        <w:pStyle w:val="ListBullet"/>
      </w:pPr>
      <w:r>
        <w:rPr>
          <w:b/>
        </w:rPr>
        <w:t xml:space="preserve">Real-time Concurrency &amp; Activity Analytics: </w:t>
      </w:r>
      <w:r>
        <w:t>Mengagregasikan data telemetry unik dari koleksi Firestore secara langsung untuk menampilkan grafik puncak pemain aktif (Daily, Weekly, Monthly) dan heatmap kerapatan aktivitas harian/mingguan/bulanan.</w:t>
      </w:r>
    </w:p>
    <w:p>
      <w:pPr>
        <w:pStyle w:val="Heading1"/>
      </w:pPr>
      <w:r>
        <w:rPr>
          <w:rFonts w:ascii="Arial" w:hAnsi="Arial"/>
          <w:b/>
          <w:color w:val="1B5E20"/>
        </w:rPr>
        <w:t>5. Sistem Telemetry &amp; Analitik Real-Time</w:t>
      </w:r>
    </w:p>
    <w:p>
      <w:r>
        <w:t>Sistem telemetry dirancang untuk melacak keaktifan, perilaku, dan progres gameplay pemain secara otomatis dan mengirimkannya ke cloud tanpa mengganggu alur permainan utama.</w:t>
      </w:r>
    </w:p>
    <w:p>
      <w:pPr>
        <w:pStyle w:val="Heading2"/>
      </w:pPr>
      <w:r>
        <w:rPr>
          <w:rFonts w:ascii="Arial" w:hAnsi="Arial"/>
          <w:b/>
        </w:rPr>
        <w:t>A. TelemetryManager Unity</w:t>
      </w:r>
    </w:p>
    <w:p>
      <w:r>
        <w:t>Script TelemetryManager.cs dirancang menggunakan pola Singleton (DontDestroyOnLoad) untuk mempertahankan siklus hidupnya selama aplikasi berjalan. Script ini otomatis mengirimkan sinyal aktif (heartbeat) setiap 60 detik (dapat diatur di Inspector) ke koleksi 'activity_logs' Firestore.</w:t>
      </w:r>
    </w:p>
    <w:p>
      <w:pPr>
        <w:pStyle w:val="Heading2"/>
      </w:pPr>
      <w:r>
        <w:rPr>
          <w:rFonts w:ascii="Arial" w:hAnsi="Arial"/>
          <w:b/>
        </w:rPr>
        <w:t>B. Protokol Event Telemetry</w:t>
      </w:r>
    </w:p>
    <w:p>
      <w:r>
        <w:t>Event yang secara otomatis dicatat dan dikirimkan meliputi:</w:t>
      </w:r>
    </w:p>
    <w:p>
      <w:pPr>
        <w:pStyle w:val="ListBullet"/>
      </w:pPr>
      <w:r>
        <w:rPr>
          <w:b/>
        </w:rPr>
        <w:t xml:space="preserve">login: </w:t>
      </w:r>
      <w:r>
        <w:t>Terkirim sesaat setelah otentikasi user berhasil.</w:t>
      </w:r>
    </w:p>
    <w:p>
      <w:pPr>
        <w:pStyle w:val="ListBullet"/>
      </w:pPr>
      <w:r>
        <w:rPr>
          <w:b/>
        </w:rPr>
        <w:t xml:space="preserve">heartbeat: </w:t>
      </w:r>
      <w:r>
        <w:t>Sinyal periodik keaktifan pemain ketika game berjalan di foreground.</w:t>
      </w:r>
    </w:p>
    <w:p>
      <w:pPr>
        <w:pStyle w:val="ListBullet"/>
      </w:pPr>
      <w:r>
        <w:rPr>
          <w:b/>
        </w:rPr>
        <w:t xml:space="preserve">level_[N]_complete: </w:t>
      </w:r>
      <w:r>
        <w:t>Terkirim ketika pemain menyelesaikan Level N dengan sukses.</w:t>
      </w:r>
    </w:p>
    <w:p>
      <w:pPr>
        <w:pStyle w:val="ListBullet"/>
      </w:pPr>
      <w:r>
        <w:rPr>
          <w:b/>
        </w:rPr>
        <w:t xml:space="preserve">score_add_[N] / score_sub_[N]: </w:t>
      </w:r>
      <w:r>
        <w:t>Terkirim setiap kali ada perubahan/mutasi koin atau skor pemain.</w:t>
      </w:r>
    </w:p>
    <w:p>
      <w:pPr>
        <w:pStyle w:val="Heading2"/>
      </w:pPr>
      <w:r>
        <w:rPr>
          <w:rFonts w:ascii="Arial" w:hAnsi="Arial"/>
          <w:b/>
        </w:rPr>
        <w:t>C. Struktur Dokumen Telemetry</w:t>
      </w:r>
    </w:p>
    <w:p>
      <w:r>
        <w:t>Dokumen log disimpan dalam koleksi 'activity_logs' dengan format JSON sebagai berikut:</w:t>
      </w:r>
    </w:p>
    <w:p>
      <w:r>
        <w:t>{</w:t>
        <w:br/>
        <w:t xml:space="preserve">  "userId": "user_1234abcd",</w:t>
        <w:br/>
        <w:t xml:space="preserve">  "activityType": "heartbeat | login | level_1_complete | ...",</w:t>
        <w:br/>
        <w:t xml:space="preserve">  "timestamp": serverTimestamp()</w:t>
        <w:br/>
        <w:t>}</w:t>
      </w:r>
    </w:p>
    <w:p>
      <w:pPr>
        <w:pStyle w:val="Heading1"/>
      </w:pPr>
      <w:r>
        <w:rPr>
          <w:rFonts w:ascii="Arial" w:hAnsi="Arial"/>
          <w:b/>
          <w:color w:val="1B5E20"/>
        </w:rPr>
        <w:t>6. Panduan Pengembangan &amp; Cara Run</w:t>
      </w:r>
    </w:p>
    <w:p>
      <w:r>
        <w:t>Untuk menjalankan, mengembangkan, atau mempublikasikan game Mathmagic, silakan ikuti petunjuk teknis berikut:</w:t>
      </w:r>
    </w:p>
    <w:p>
      <w:pPr>
        <w:pStyle w:val="Heading2"/>
      </w:pPr>
      <w:r>
        <w:rPr>
          <w:rFonts w:ascii="Arial" w:hAnsi="Arial"/>
          <w:b/>
        </w:rPr>
        <w:t>A. Persyaratan Lingkungan (Environment)</w:t>
      </w:r>
    </w:p>
    <w:p>
      <w:pPr>
        <w:pStyle w:val="ListBullet"/>
      </w:pPr>
      <w:r>
        <w:rPr>
          <w:b/>
        </w:rPr>
        <w:t xml:space="preserve">Game Client: </w:t>
      </w:r>
      <w:r>
        <w:t>Unity 2022.3 LTS atau lebih baru, Firebase Unity SDK v11.0.0+.</w:t>
      </w:r>
    </w:p>
    <w:p>
      <w:pPr>
        <w:pStyle w:val="ListBullet"/>
      </w:pPr>
      <w:r>
        <w:rPr>
          <w:b/>
        </w:rPr>
        <w:t xml:space="preserve">Web Admin Dashboard: </w:t>
      </w:r>
      <w:r>
        <w:t>Node.js versi 18 atau lebih tinggi, npm atau yarn.</w:t>
      </w:r>
    </w:p>
    <w:p>
      <w:pPr>
        <w:pStyle w:val="Heading2"/>
      </w:pPr>
      <w:r>
        <w:rPr>
          <w:rFonts w:ascii="Arial" w:hAnsi="Arial"/>
          <w:b/>
        </w:rPr>
        <w:t>B. Menjalankan Web Dashboard Secara Lokal</w:t>
      </w:r>
    </w:p>
    <w:p>
      <w:r>
        <w:t>Untuk menjalankan local development server web dashboard:</w:t>
      </w:r>
    </w:p>
    <w:p>
      <w:r>
        <w:t>1. Buka folder "Web Dashboard" di terminal.</w:t>
      </w:r>
    </w:p>
    <w:p>
      <w:r>
        <w:t>2. Jalankan perintah instalasi dependensi:</w:t>
        <w:br/>
        <w:t xml:space="preserve">   npm install</w:t>
      </w:r>
    </w:p>
    <w:p>
      <w:r>
        <w:t>3. Jalankan server lokal:</w:t>
        <w:br/>
        <w:t xml:space="preserve">   npm run dev</w:t>
      </w:r>
    </w:p>
    <w:p>
      <w:pPr>
        <w:pStyle w:val="Heading2"/>
      </w:pPr>
      <w:r>
        <w:rPr>
          <w:rFonts w:ascii="Arial" w:hAnsi="Arial"/>
          <w:b/>
        </w:rPr>
        <w:t>C. Build &amp; Deployment Game</w:t>
      </w:r>
    </w:p>
    <w:p>
      <w:r>
        <w:t>Untuk mempublikasikan game client, buka Unity, pastikan platform target sudah sesuai (Android/iOS/PC), lalu atur file konfigurasi Firebase yang tepat (google-services.json atau GoogleService-Info.plist) di dalam folder Assets sebelum melakukan Build Player.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