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32"/>
        </w:rPr>
        <w:t>LAMPIRAN HAK KEKAYAAN INTELEKTUAL (HKI)</w:t>
        <w:br/>
        <w:t>PROGRAM KOMPUTER</w:t>
      </w:r>
    </w:p>
    <w:p>
      <w:pPr>
        <w:jc w:val="center"/>
      </w:pPr>
      <w:r>
        <w:rPr>
          <w:rFonts w:ascii="Arial" w:hAnsi="Arial"/>
          <w:b/>
          <w:color w:val="4A5568"/>
          <w:sz w:val="24"/>
        </w:rPr>
        <w:t>KUMPULAN SOURCE CODE UTAMA (CORE ALGORITHM)</w:t>
        <w:br/>
        <w:t>APLIKASI GAME EDUKASI MATHMAGIC</w:t>
      </w:r>
    </w:p>
    <w:p/>
    <w:tbl>
      <w:tblPr>
        <w:tblW w:type="auto" w:w="0"/>
        <w:jc w:val="center"/>
        <w:tblLook w:firstColumn="1" w:firstRow="1" w:lastColumn="0" w:lastRow="0" w:noHBand="0" w:noVBand="1" w:val="04A0"/>
      </w:tblPr>
      <w:tblGrid>
        <w:gridCol w:w="4680"/>
        <w:gridCol w:w="4680"/>
      </w:tblGrid>
      <w:tr>
        <w:tc>
          <w:tcPr>
            <w:tcW w:type="dxa" w:w="2880"/>
            <w:shd w:fill="F0F4F8"/>
            <w:tcMar>
              <w:top w:w="80" w:type="dxa"/>
              <w:bottom w:w="80" w:type="dxa"/>
              <w:left w:w="120" w:type="dxa"/>
              <w:right w:w="120" w:type="dxa"/>
            </w:tcMar>
          </w:tcPr>
          <w:p>
            <w:r>
              <w:rPr>
                <w:b/>
                <w:sz w:val="19"/>
              </w:rPr>
              <w:t>Judul Ciptaan</w:t>
            </w:r>
          </w:p>
        </w:tc>
        <w:tc>
          <w:tcPr>
            <w:tcW w:type="dxa" w:w="6480"/>
            <w:shd w:fill="FAFAFA"/>
            <w:tcMar>
              <w:top w:w="80" w:type="dxa"/>
              <w:bottom w:w="80" w:type="dxa"/>
              <w:left w:w="120" w:type="dxa"/>
              <w:right w:w="120" w:type="dxa"/>
            </w:tcMar>
          </w:tcPr>
          <w:p>
            <w:r>
              <w:rPr>
                <w:sz w:val="19"/>
              </w:rPr>
              <w:t>Mathmagic (Aplikasi Game Edukasi Matematika Interaktif berbasis Unity &amp; Firebase)</w:t>
            </w:r>
          </w:p>
        </w:tc>
      </w:tr>
      <w:tr>
        <w:tc>
          <w:tcPr>
            <w:tcW w:type="dxa" w:w="2880"/>
            <w:shd w:fill="F0F4F8"/>
            <w:tcMar>
              <w:top w:w="80" w:type="dxa"/>
              <w:bottom w:w="80" w:type="dxa"/>
              <w:left w:w="120" w:type="dxa"/>
              <w:right w:w="120" w:type="dxa"/>
            </w:tcMar>
          </w:tcPr>
          <w:p>
            <w:r>
              <w:rPr>
                <w:b/>
                <w:sz w:val="19"/>
              </w:rPr>
              <w:t>Jenis Ciptaan</w:t>
            </w:r>
          </w:p>
        </w:tc>
        <w:tc>
          <w:tcPr>
            <w:tcW w:type="dxa" w:w="6480"/>
            <w:shd w:fill="FAFAFA"/>
            <w:tcMar>
              <w:top w:w="80" w:type="dxa"/>
              <w:bottom w:w="80" w:type="dxa"/>
              <w:left w:w="120" w:type="dxa"/>
              <w:right w:w="120" w:type="dxa"/>
            </w:tcMar>
          </w:tcPr>
          <w:p>
            <w:r>
              <w:rPr>
                <w:sz w:val="19"/>
              </w:rPr>
              <w:t>Program Komputer / Aplikasi Game Edukasi</w:t>
            </w:r>
          </w:p>
        </w:tc>
      </w:tr>
      <w:tr>
        <w:tc>
          <w:tcPr>
            <w:tcW w:type="dxa" w:w="2880"/>
            <w:shd w:fill="F0F4F8"/>
            <w:tcMar>
              <w:top w:w="80" w:type="dxa"/>
              <w:bottom w:w="80" w:type="dxa"/>
              <w:left w:w="120" w:type="dxa"/>
              <w:right w:w="120" w:type="dxa"/>
            </w:tcMar>
          </w:tcPr>
          <w:p>
            <w:r>
              <w:rPr>
                <w:b/>
                <w:sz w:val="19"/>
              </w:rPr>
              <w:t>Bahasa Pemrograman</w:t>
            </w:r>
          </w:p>
        </w:tc>
        <w:tc>
          <w:tcPr>
            <w:tcW w:type="dxa" w:w="6480"/>
            <w:shd w:fill="FAFAFA"/>
            <w:tcMar>
              <w:top w:w="80" w:type="dxa"/>
              <w:bottom w:w="80" w:type="dxa"/>
              <w:left w:w="120" w:type="dxa"/>
              <w:right w:w="120" w:type="dxa"/>
            </w:tcMar>
          </w:tcPr>
          <w:p>
            <w:r>
              <w:rPr>
                <w:sz w:val="19"/>
              </w:rPr>
              <w:t>C# (Unity Engine) &amp; JavaScript (ES6+ Vite)</w:t>
            </w:r>
          </w:p>
        </w:tc>
      </w:tr>
      <w:tr>
        <w:tc>
          <w:tcPr>
            <w:tcW w:type="dxa" w:w="2880"/>
            <w:shd w:fill="F0F4F8"/>
            <w:tcMar>
              <w:top w:w="80" w:type="dxa"/>
              <w:bottom w:w="80" w:type="dxa"/>
              <w:left w:w="120" w:type="dxa"/>
              <w:right w:w="120" w:type="dxa"/>
            </w:tcMar>
          </w:tcPr>
          <w:p>
            <w:r>
              <w:rPr>
                <w:b/>
                <w:sz w:val="19"/>
              </w:rPr>
              <w:t>Tujuan Lampiran</w:t>
            </w:r>
          </w:p>
        </w:tc>
        <w:tc>
          <w:tcPr>
            <w:tcW w:type="dxa" w:w="6480"/>
            <w:shd w:fill="FAFAFA"/>
            <w:tcMar>
              <w:top w:w="80" w:type="dxa"/>
              <w:bottom w:w="80" w:type="dxa"/>
              <w:left w:w="120" w:type="dxa"/>
              <w:right w:w="120" w:type="dxa"/>
            </w:tcMar>
          </w:tcPr>
          <w:p>
            <w:r>
              <w:rPr>
                <w:sz w:val="19"/>
              </w:rPr>
              <w:t>Dokumentasi Source Code Utama untuk Pendaftaran Hak Cipta di DJKI Kemenkumham RI</w:t>
            </w:r>
          </w:p>
        </w:tc>
      </w:tr>
      <w:tr>
        <w:tc>
          <w:tcPr>
            <w:tcW w:type="dxa" w:w="2880"/>
            <w:shd w:fill="F0F4F8"/>
            <w:tcMar>
              <w:top w:w="80" w:type="dxa"/>
              <w:bottom w:w="80" w:type="dxa"/>
              <w:left w:w="120" w:type="dxa"/>
              <w:right w:w="120" w:type="dxa"/>
            </w:tcMar>
          </w:tcPr>
          <w:p>
            <w:r>
              <w:rPr>
                <w:b/>
                <w:sz w:val="19"/>
              </w:rPr>
              <w:t>Daftar Modul Utama</w:t>
            </w:r>
          </w:p>
        </w:tc>
        <w:tc>
          <w:tcPr>
            <w:tcW w:type="dxa" w:w="6480"/>
            <w:shd w:fill="FAFAFA"/>
            <w:tcMar>
              <w:top w:w="80" w:type="dxa"/>
              <w:bottom w:w="80" w:type="dxa"/>
              <w:left w:w="120" w:type="dxa"/>
              <w:right w:w="120" w:type="dxa"/>
            </w:tcMar>
          </w:tcPr>
          <w:p>
            <w:r>
              <w:rPr>
                <w:sz w:val="19"/>
              </w:rPr>
              <w:t>1. FirebaseAuthController.cs (Modul Autentikasi, Registrasi &amp; Keamanan Sesi)</w:t>
              <w:br/>
              <w:t>2. ScoreManager.cs (Modul Perhitungan Skor, Offline Cache &amp; Sync Firestore)</w:t>
            </w:r>
          </w:p>
        </w:tc>
      </w:tr>
    </w:tbl>
    <w:p/>
    <w:p>
      <w:pPr>
        <w:spacing w:before="280" w:after="80"/>
      </w:pPr>
      <w:r>
        <w:rPr>
          <w:b/>
          <w:color w:val="1A365D"/>
          <w:sz w:val="26"/>
        </w:rPr>
        <w:t>KODE PROGRAM 1: FirebaseAuthController.cs</w:t>
      </w:r>
    </w:p>
    <w:p>
      <w:pPr>
        <w:spacing w:after="120"/>
      </w:pPr>
      <w:r>
        <w:rPr>
          <w:b/>
          <w:sz w:val="19"/>
        </w:rPr>
        <w:t xml:space="preserve">Lokasi Berkas: </w:t>
      </w:r>
      <w:r>
        <w:rPr>
          <w:sz w:val="19"/>
        </w:rPr>
        <w:t>Assets/1 Script/Firebase/FirebaseAuthController.cs | Bahasa: C# (Unity Engine)</w:t>
        <w:br/>
      </w:r>
      <w:r>
        <w:rPr>
          <w:b/>
          <w:sz w:val="19"/>
        </w:rPr>
        <w:t xml:space="preserve">Deskripsi Fungsi Core: </w:t>
      </w:r>
      <w:r>
        <w:rPr>
          <w:sz w:val="19"/>
        </w:rPr>
        <w:t>Modul inti ini menangani proses autentikasi pemain (login &amp; registrasi), validasi keunikan username pada database Firestore, penanganan format kredensial email/password, penyimpanan sesi pemain (PlayerPrefs), serta prosedur pengakhiran sesi (logout) dengan pembersihan memori.</w:t>
      </w:r>
    </w:p>
    <w:tbl>
      <w:tblPr>
        <w:tblW w:type="auto" w:w="0"/>
        <w:jc w:val="center"/>
        <w:tblLook w:firstColumn="1" w:firstRow="1" w:lastColumn="0" w:lastRow="0" w:noHBand="0" w:noVBand="1" w:val="04A0"/>
      </w:tblPr>
      <w:tblGrid>
        <w:gridCol w:w="4680"/>
        <w:gridCol w:w="4680"/>
      </w:tblGrid>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using System;</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using System.Collections;</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using System.Collections.Generic;</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using System.Text.RegularExpressions; // Added for email validation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using Firebase;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using Firebase.Auth;</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using Firebase.Firestore;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using Firebase.Extensions;</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using UnityEngine;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using UnityEngine.UI;</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using UnityEngine.SceneManagement;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public class FirebaseAuthController : MonoBehaviour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[Header("Scene Configuration")]</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public string targetSceneName = "SceneA";</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public string loginSceneName = "LoginScene";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[Header("UI Elements")]</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public InputField nameInput, usernameInput, emailInput, passwordInput, confirmPasswordInput;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public InputField loginEmailInput, loginPasswordInput;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public Text feedbackText;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public GameObject registrationUI, loginUI;</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[Header("Feedback Colors")]</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public Color successColor = Color.green;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public Color errorColor = Color.red;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private FirebaseAuth auth;</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30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private FirebaseFirestore firestore;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32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void Start()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34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 Check Firebase dependencies</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FirebaseApp.CheckAndFixDependenciesAsync().ContinueWithOnMainThread(task =&gt;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36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(task.Result != DependencyStatus.Available)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38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ShowAlert("Firebase tidak dapat dijalankan!", errorColor);</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return;</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40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41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42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auth = FirebaseAuth.DefaultInstance;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43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firestore = FirebaseFirestore.DefaultInstance;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44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45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Load the target scene if user is already authenticated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46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(auth.CurrentUser != null)</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47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48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PlayerPrefs.SetString("UserId", auth.CurrentUser.UserId);</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49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PlayerPrefs.Save();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50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SceneManager.LoadScene(targetSceneName);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51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52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53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54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feedbackText.gameObject.SetActive(false); // Ensure alert is inactive at start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55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56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57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public void Register()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58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59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string name = nameInput.text.Trim();</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60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string username = usernameInput.text.Trim();</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61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string email = emailInput.text.Trim();</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62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string password = passwordInput.text;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63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string confirmPassword = confirmPasswordInput.text;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64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65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Validate user input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66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(string.IsNullOrEmpty(name) || string.IsNullOrEmpty(username) || string.IsNullOrEmpty(email)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67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string.IsNullOrEmpty(password) || string.IsNullOrEmpty(confirmPassword))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68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69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ShowAlert("Semua kolom belum diisi!", errorColor);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70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return;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71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72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73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Improved email validation</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74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(!IsValidEmail(email))</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75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76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ShowAlert("Email tidak valid!", errorColor);</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77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return;</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78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79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80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 Password validation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81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(password.Length &lt;= 6)</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82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83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ShowAlert("Password kurang dari 6 karakter!", errorColor);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84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return;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85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86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87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(password != confirmPassword)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88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89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ShowAlert("Password tidak cocok!", errorColor);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90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return;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91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92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93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Check if username already exists in Firestore 'users' collection</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94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ShowAlert("Memeriksa username...", successColor);</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95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firestore.Collection("users").WhereEqualTo("username", username).GetSnapshotAsync().ContinueWithOnMainThread(task =&gt;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96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(task.IsFaulted || task.IsCanceled)</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97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98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Debug.LogError($"Error checking username: {task.Exception}");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99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ShowAlert("Gagal memeriksa ketersediaan username!", errorColor);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100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return;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101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102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103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QuerySnapshot snapshot = task.Result;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104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(snapshot != null &amp;&amp; snapshot.Count &gt; 0)</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105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106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ShowAlert("Username sudah digunakan!", errorColor);</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107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return;</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108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109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110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 Attempt to create a new user since username is unique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111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ShowAlert("Mendaftarkan akun...", successColor);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112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auth.CreateUserWithEmailAndPasswordAsync(email, password).ContinueWithOnMainThread(regTask =&gt;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113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(regTask.IsFaulted)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114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115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HandleRegistrationError(regTask.Exception);</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116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117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else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118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119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FirebaseUser newUser = regTask.Result.User;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120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SaveUserData(newUser.UserId, name, username, email);</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121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122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123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124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125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126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 Improved email validation function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127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private bool IsValidEmail(string email)</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128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129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return Regex.IsMatch(email, @"^[^@\s]+@[^@\s]+\.[^@\s]+$");</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130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131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132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void SaveUserData(string userId, string name, string username, string email)</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133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134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string shortId = "user_" + (userId.Length &gt;= 8 ? userId.Substring(0, 8) : userId);</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135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DocumentReference docRef = firestore.Collection("users").Document(shortId);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136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Dictionary&lt;string, object&gt; user = new Dictionary&lt;string, object&gt;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137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138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 "name", name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139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"username", username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140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 "email", email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141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"score", 0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142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 "age", 12 } // Initial age field value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143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144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145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Save user data to Firestore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146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docRef.SetAsync(user).ContinueWithOnMainThread(task =&gt;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147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(task.IsFaulted || task.IsCanceled)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148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149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ShowAlert("Gagal menyimpan data pengguna!", errorColor);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150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151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else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152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153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ShowAlert("Registrasi berhasil!", successColor);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154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155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Kosongkan input field setelah registrasi berhasil</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156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nameInput.text =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157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usernameInput.text =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158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emailInput.text =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159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passwordInput.text =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160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confirmPasswordInput.text =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161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162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OpenLoginUI();</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163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164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165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166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167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public void OpenLoginUI()</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168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169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(registrationUI != null) registrationUI.SetActive(false);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170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(loginUI != null) loginUI.SetActive(true);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171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172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173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public void OpenRegistrationUI()</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174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175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(loginUI != null) loginUI.SetActive(false);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176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(registrationUI != null) registrationUI.SetActive(true);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177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178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179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public void Login()</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180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181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string usernameOrEmail = loginEmailInput.text.Trim();</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182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string password = loginPasswordInput.text;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183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184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 Validate login input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185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(string.IsNullOrEmpty(usernameOrEmail) || string.IsNullOrEmpty(password))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186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187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ShowAlert("Username/Email dan password belum diisi!", errorColor);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188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return;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189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190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191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If it's a valid email, login directly</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192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(IsValidEmail(usernameOrEmail))</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193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194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PerformLogin(usernameOrEmail, password);</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195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196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else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197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198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 It's a username, query Firestore to find the associated email</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199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ShowAlert("Mencari akun...", successColor);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200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firestore.Collection("users").WhereEqualTo("username", usernameOrEmail).GetSnapshotAsync().ContinueWithOnMainThread(task =&gt;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201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(task.IsFaulted || task.IsCanceled)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202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203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Debug.LogError($"Error finding username for login: {task.Exception}");</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204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ShowAlert("Gagal memverifikasi username!", errorColor);</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205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return;</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206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207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208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QuerySnapshot snapshot = task.Result;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209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(snapshot == null || snapshot.Count == 0)</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210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211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ShowAlert("Username tidak ditemukan!", errorColor);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212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return;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213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214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215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Get the email from the first matching user document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216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string email =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217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foreach (DocumentSnapshot document in snapshot.Documents)</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218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219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(document.ContainsField("email"))</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220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221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email = document.GetValue&lt;string&gt;("email");</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222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break;</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223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224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225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226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(string.IsNullOrEmpty(email))</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227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228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ShowAlert("Email tidak ditemukan untuk username ini!", errorColor);</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229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return;</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230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231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232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PerformLogin(email, password);</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233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234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235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236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237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private void PerformLogin(string email, string password)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238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239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ShowAlert("Menghubungkan...", successColor);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240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 Attempt to sign in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241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auth.SignInWithEmailAndPasswordAsync(email, password).ContinueWithOnMainThread(task =&gt;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242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(task.IsFaulted)</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243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244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HandleLoginError(task.Exception);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245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246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else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247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248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FirebaseUser user = task.Result.User;</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249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PlayerPrefs.SetString("UserId", user.UserId);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250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SceneManager.LoadScene(targetSceneName);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251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252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253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254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255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public void Logout()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256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257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auth.SignOut();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258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ScoreManager.ClearLocalUserData();</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259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SceneManager.LoadScene(loginSceneName);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260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261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262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void ShowAlert(string message, Color color)</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263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264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feedbackText.text = message;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265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feedbackText.color = color;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266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feedbackText.gameObject.SetActive(true);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267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268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StartCoroutine(FadeOutAlert());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269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270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271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IEnumerator FadeOutAlert()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272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273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yield return new WaitForSeconds(2);</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274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for (float t = 1; t &gt;= 0; t -= Time.deltaTime)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275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276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feedbackText.color = new Color(feedbackText.color.r, feedbackText.color.g, feedbackText.color.b, 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277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yield return null;</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278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279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feedbackText.gameObject.SetActive(false);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280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281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282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 Improved error handling for registration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283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Improved error handling for registration</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284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private void HandleRegistrationError(Exception exception)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285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286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(exception.Message.Contains("email address is already in use"))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287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288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ShowAlert("Email sudah digunakan!", errorColor);</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289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290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else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291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292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ShowAlert("Terjadi kesalahan. Coba lagi!", errorColor);</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293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294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295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296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 Improved error handling for login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297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private void HandleLoginError(Exception exception)</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298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299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(exception.Message.Contains("password is invalid"))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300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301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ShowAlert("Email atau password salah!", errorColor);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302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303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else if (exception.Message.Contains("network error"))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304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305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ShowAlert("Tidak ada koneksi internet!", errorColor);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306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307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else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308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309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ShowAlert("Terjadi kesalahan. Coba lagi nanti!", errorColor);</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310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311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312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w:t>
            </w:r>
          </w:p>
        </w:tc>
      </w:tr>
    </w:tbl>
    <w:p/>
    <w:p>
      <w:pPr>
        <w:spacing w:before="280" w:after="80"/>
      </w:pPr>
      <w:r>
        <w:rPr>
          <w:b/>
          <w:color w:val="1A365D"/>
          <w:sz w:val="26"/>
        </w:rPr>
        <w:t>KODE PROGRAM 2: ScoreManager.cs</w:t>
      </w:r>
    </w:p>
    <w:p>
      <w:pPr>
        <w:spacing w:after="120"/>
      </w:pPr>
      <w:r>
        <w:rPr>
          <w:b/>
          <w:sz w:val="19"/>
        </w:rPr>
        <w:t xml:space="preserve">Lokasi Berkas: </w:t>
      </w:r>
      <w:r>
        <w:rPr>
          <w:sz w:val="19"/>
        </w:rPr>
        <w:t>Assets/1 Script/Score/ScoreManager.cs | Bahasa: C# (Unity Engine)</w:t>
        <w:br/>
      </w:r>
      <w:r>
        <w:rPr>
          <w:b/>
          <w:sz w:val="19"/>
        </w:rPr>
        <w:t xml:space="preserve">Deskripsi Fungsi Core: </w:t>
      </w:r>
      <w:r>
        <w:rPr>
          <w:sz w:val="19"/>
        </w:rPr>
        <w:t>Modul inti ini mengelola akumulasi skor pemain, penanganan sinkronisasi dua arah ke Firestore (online), mekanisme penyimpanan sementara skor tertunda (pending offline cache) jika koneksi internet terputus, serta prosedur isolasi data akun saat pergantian pengguna.</w:t>
      </w:r>
    </w:p>
    <w:tbl>
      <w:tblPr>
        <w:tblW w:type="auto" w:w="0"/>
        <w:jc w:val="center"/>
        <w:tblLook w:firstColumn="1" w:firstRow="1" w:lastColumn="0" w:lastRow="0" w:noHBand="0" w:noVBand="1" w:val="04A0"/>
      </w:tblPr>
      <w:tblGrid>
        <w:gridCol w:w="4680"/>
        <w:gridCol w:w="4680"/>
      </w:tblGrid>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using System.Collections.Generic;</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using Firebase.Firestore;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using Firebase.Extensions;</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using UnityEngine;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using System.Threading.Tasks;</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public class ScoreManager : MonoBehaviour</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public static ScoreManager Instance { get; private set;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public event System.Action OnScoreChanged;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private int currentScore = 0;</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private FirebaseFirestore firestore;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private string userId;</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private bool isUpdatingScore = false;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private const string SCORE_PREF_KEY = "local_score"; // Key untuk menyimpan skor lokal</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private const string PENDING_UPDATE_KEY = "pending_score"; // Key untuk menyimpan update tertunda</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private void Awake()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(Instance == null)</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Instance = this;</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DontDestroyOnLoad(gameObject);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firestore = FirebaseFirestore.DefaultInstance;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userId = PlayerPrefs.GetString("UserId", string.Empty);</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(string.IsNullOrEmpty(userId) &amp;&amp; Firebase.Auth.FirebaseAuth.DefaultInstance.CurrentUser != null)</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userId = Firebase.Auth.FirebaseAuth.DefaultInstance.CurrentUser.UserId;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30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PlayerPrefs.SetString("UserId", userId);</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PlayerPrefs.Save();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32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34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LoadScore();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36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(!string.IsNullOrEmpty(userId))</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38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InitializeUserScore(userId);</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39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40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else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41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42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Debug.LogWarning("User ID tidak ditemukan saat Awake. Menunggu login.");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43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44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45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else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46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47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Destroy(gameObject);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48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49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50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51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public void InitializeUserScore(string newUserId)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52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53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userId = newUserId;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54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int pendingScore = PlayerPrefs.GetInt(PENDING_UPDATE_KEY, 0);</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55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(pendingScore &gt; 0)</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56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57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currentScore = pendingScore;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58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PlayerPrefs.SetInt(SCORE_PREF_KEY, currentScore);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59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PlayerPrefs.Save();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60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TryUpdateFirestore();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61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OnScoreChanged?.Invoke();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62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63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else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64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65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LoadScoreFromFirestore();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66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67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68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69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private void LoadScoreFromFirestore()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70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71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(string.IsNullOrEmpty(userId)) return;</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72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73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string shortId = "user_" + (userId.Length &gt;= 8 ? userId.Substring(0, 8) : userId);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74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DocumentReference docRef = firestore.Collection("users").Document(shortId);</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75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docRef.GetSnapshotAsync().ContinueWithOnMainThread(task =&gt;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76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77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(task.IsCompleted &amp;&amp; task.Result.Exists)</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78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79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DocumentSnapshot snapshot = task.Result;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80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(snapshot.ContainsField("score"))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81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82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currentScore = snapshot.GetValue&lt;int&gt;("score");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83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Debug.Log($"[ScoreManager] Skor sinkron dari Firestore: {currentScore}");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84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UpdateLocalScore();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85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86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87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88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89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90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public void AddScore(int amount)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91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92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int oldScore = currentScore;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93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currentScore = Mathf.Max(0, currentScore + amount);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94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95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(amount &gt;= 0)</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96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97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Debug.Log($"&lt;color=green&gt;[ScoreManager] Skor BERTAMBAH +{amount}. (Sebelumnya: {oldScore} -&gt; Sekarang: {currentScore})&lt;/color&gt;");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98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99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else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100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101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Debug.Log($"&lt;color=red&gt;[ScoreManager] Skor BERKURANG {amount}. (Sebelumnya: {oldScore} -&gt; Sekarang: {currentScore})&lt;/color&gt;");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102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103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104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SaveScore();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105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106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107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public int GetCurrentScore()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108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109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return currentScore;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110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111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112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public void ResetScore()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113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114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currentScore = 0;</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115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SaveScore();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116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ResetLevelInFirestore(); // Tambahkan fungsi ini untuk mereset level ke 1</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117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118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119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Reset level ke 1 di Firestore dan Reset Skor ke 0</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120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private void ResetLevelInFirestore()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121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122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(string.IsNullOrEmpty(userId))</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123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124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Debug.LogError("User ID tidak ditemukan. Tidak dapat mereset level.");</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125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return;</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126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127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128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string shortId = "user_" + (userId.Length &gt;= 8 ? userId.Substring(0, 8) : userId);</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129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DocumentReference docRef = firestore.Collection("users").Document(shortId);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130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131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Reset LEVEL, LEVEL_COMPLETED, dan BONUS_COMPLETED untuk level pertama yang true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132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Dictionary&lt;string, object&gt; resetData = new Dictionary&lt;string, object&gt;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133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134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 "LEVEL", 1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135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"score", 0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136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 "LEVEL_COMPLETED", new Dictionary&lt;string, object&gt; { { "1", true } } }, // Reset LEVEL_COMPLETED dengan level 1 selesai</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137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"BONUS_COMPLETED", new Dictionary&lt;string, object&gt;() } // Reset level bonus</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138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139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140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 Set ulang data di Firestore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141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docRef.SetAsync(resetData, SetOptions.MergeAll).ContinueWithOnMainThread(task =&gt;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142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143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(task.IsCompleted)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144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145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Debug.Log("LEVEL berhasil direset ke 1, score direset ke 0, LEVEL_COMPLETED direset, dan BONUS_COMPLETED direset di Firestore.");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146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LoadLevelData(); // Memastikan data Firestore di-load ulang</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147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UpdateLocalScore(); // Update skor di aplikasi</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148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LevelManager.Instance?.ResetLocalProgress(); // Reset progress lokal LevelManager</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149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150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else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151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152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Debug.LogError("Gagal mereset LEVEL, score, LEVEL_COMPLETED, dan BONUS_COMPLETED di Firestore.");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153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154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155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156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157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Fungsi untuk membaca ulang data Firestore setelah reset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158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private void LoadLevelData()</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159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160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(string.IsNullOrEmpty(userId)) return;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161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162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string shortId = "user_" + (userId.Length &gt;= 8 ? userId.Substring(0, 8) : userId);</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163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DocumentReference docRef = firestore.Collection("users").Document(shortId);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164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docRef.GetSnapshotAsync().ContinueWithOnMainThread(task =&gt;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165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166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(task.IsCompleted &amp;&amp; task.Result.Exists)</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167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168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Dictionary&lt;string, object&gt; data = task.Result.ToDictionary();</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169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(data.ContainsKey("LEVEL"))</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170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171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int newLevel = System.Convert.ToInt32(data["LEVEL"]);</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172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Debug.Log("LEVEL diperbarui: " + newLevel);</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173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174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175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(data.ContainsKey("LEVEL_COMPLETED"))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176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177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Dictionary&lt;string, object&gt; levelCompleted = (Dictionary&lt;string, object&gt;)data["LEVEL_COMPLETED"];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178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Debug.Log("LEVEL_COMPLETED diperbarui: " + levelCompleted.Count + " level.");</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179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180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181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(data.ContainsKey("score"))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182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183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currentScore = System.Convert.ToInt32(data["score"]);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184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Debug.Log("Skor diperbarui dari Firestore: " + currentScore);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185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OnScoreChanged?.Invoke();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186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187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188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189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190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191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Update skor lokal setelah pembaruan di Firestore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192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private void UpdateLocalScore()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193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194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PlayerPrefs.SetInt(SCORE_PREF_KEY, currentScore);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195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PlayerPrefs.Save();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196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Debug.Log("Skor lokal diperbarui: " + currentScore);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197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OnScoreChanged?.Invoke();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198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199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200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 Save Skor</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201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private void SaveScore()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202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203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PlayerPrefs.SetInt(SCORE_PREF_KEY, currentScore);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204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PlayerPrefs.Save();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205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TryUpdateFirestore();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206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OnScoreChanged?.Invoke();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207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208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209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private void LoadScore()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210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211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currentScore = PlayerPrefs.GetInt(SCORE_PREF_KEY, 0);</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212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Debug.Log("Score loaded: " + currentScore);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213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214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215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private void TryUpdateFirestore()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216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217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(string.IsNullOrEmpty(userId))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218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219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Debug.LogError("User ID tidak ditemukan. Tidak dapat menyimpan skor ke Firestore.");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220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return;</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221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222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223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(isUpdatingScore) return; // Cegah update bertumpuk</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224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isUpdatingScore = true;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225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226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string shortId = "user_" + (userId.Length &gt;= 8 ? userId.Substring(0, 8) : userId);</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227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DocumentReference docRef = firestore.Collection("users").Document(shortId);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228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docRef.UpdateAsync(new Dictionary&lt;string, object&gt; { { "score", currentScore } }).ContinueWithOnMainThread(task =&gt;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229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230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isUpdatingScore = false;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231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232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(task.IsCompleted)</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233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234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Debug.Log("Skor berhasil diperbarui di Firestore.");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235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PlayerPrefs.SetInt(PENDING_UPDATE_KEY, 0); // Reset pending update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236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PlayerPrefs.Save();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237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238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else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239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240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Debug.LogWarning("Gagal memperbarui skor di Firestore, menyimpan secara lokal.");</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241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PlayerPrefs.SetInt(PENDING_UPDATE_KEY, currentScore);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242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PlayerPrefs.Save();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243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244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245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246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247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private async void SyncPendingScore()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248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249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while (true)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250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251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await Task.Delay(5000); // Cek setiap 5 detik</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252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253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int pendingScore = PlayerPrefs.GetInt(PENDING_UPDATE_KEY, 0);</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254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(pendingScore &gt; 0)</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255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256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Debug.Log("Mencoba mengirim skor yang tertunda: " + pendingScore);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257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TryUpdateFirestore();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258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259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260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261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262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public static void ClearLocalUserData()</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263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264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 1. Hapus semua key cache lokal yang berkaitan dengan data pengguna</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265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PlayerPrefs.DeleteKey("UserId");</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266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PlayerPrefs.DeleteKey("local_score");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267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PlayerPrefs.DeleteKey("pending_score");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268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PlayerPrefs.DeleteKey("PlayerName");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269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PlayerPrefs.DeleteKey("HasSeenWelcome");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270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PlayerPrefs.DeleteKey("profileImageName");</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271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PlayerPrefs.Save();</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272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273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Debug.Log("[ScoreManager] Seluruh cache data pengguna lokal berhasil dibersihkan.");</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274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275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 2. Hancurkan instance persistent manager agar di-instansiasi ulang dengan data baru</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276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(Instance != null)</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277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278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Destroy(Instance.gameObject);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279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280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281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if (LevelManager.Instance != null)</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282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283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Destroy(LevelManager.Instance.gameObject);</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284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285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286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(HealthManager.Instance != null)</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287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288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Destroy(HealthManager.Instance.gameObject);</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289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290</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291</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292</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private void OnDestroy()</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293</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294</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if (Instance == this)</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295</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296</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Instance = null;</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297</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1F5F9"/>
            <w:tcMar>
              <w:top w:w="20" w:type="dxa"/>
              <w:bottom w:w="20" w:type="dxa"/>
              <w:left w:w="40" w:type="dxa"/>
              <w:right w:w="60" w:type="dxa"/>
            </w:tcMar>
          </w:tcPr>
          <w:p>
            <w:pPr>
              <w:spacing w:before="0" w:after="0"/>
              <w:jc w:val="right"/>
            </w:pPr>
            <w:r>
              <w:rPr>
                <w:rFonts w:ascii="Consolas" w:hAnsi="Consolas"/>
                <w:color w:val="8C8C8C"/>
                <w:sz w:val="16"/>
              </w:rPr>
              <w:t>298</w:t>
            </w:r>
          </w:p>
        </w:tc>
        <w:tc>
          <w:tcPr>
            <w:tcW w:type="dxa" w:w="8640"/>
            <w:shd w:fill="F1F5F9"/>
            <w:tcMar>
              <w:top w:w="20" w:type="dxa"/>
              <w:bottom w:w="20" w:type="dxa"/>
              <w:left w:w="60" w:type="dxa"/>
              <w:right w:w="40" w:type="dxa"/>
            </w:tcMar>
          </w:tcPr>
          <w:p>
            <w:pPr>
              <w:spacing w:before="0" w:after="0"/>
            </w:pPr>
            <w:r>
              <w:rPr>
                <w:rFonts w:ascii="Consolas" w:hAnsi="Consolas"/>
                <w:color w:val="1E293B"/>
                <w:sz w:val="17"/>
              </w:rPr>
              <w:t xml:space="preserve">    }</w:t>
            </w:r>
          </w:p>
        </w:tc>
      </w:tr>
      <w:tr>
        <w:tc>
          <w:tcPr>
            <w:tcW w:type="dxa" w:w="720"/>
            <w:shd w:fill="F8FAFC"/>
            <w:tcMar>
              <w:top w:w="20" w:type="dxa"/>
              <w:bottom w:w="20" w:type="dxa"/>
              <w:left w:w="40" w:type="dxa"/>
              <w:right w:w="60" w:type="dxa"/>
            </w:tcMar>
          </w:tcPr>
          <w:p>
            <w:pPr>
              <w:spacing w:before="0" w:after="0"/>
              <w:jc w:val="right"/>
            </w:pPr>
            <w:r>
              <w:rPr>
                <w:rFonts w:ascii="Consolas" w:hAnsi="Consolas"/>
                <w:color w:val="8C8C8C"/>
                <w:sz w:val="16"/>
              </w:rPr>
              <w:t>299</w:t>
            </w:r>
          </w:p>
        </w:tc>
        <w:tc>
          <w:tcPr>
            <w:tcW w:type="dxa" w:w="8640"/>
            <w:shd w:fill="F8FAFC"/>
            <w:tcMar>
              <w:top w:w="20" w:type="dxa"/>
              <w:bottom w:w="20" w:type="dxa"/>
              <w:left w:w="60" w:type="dxa"/>
              <w:right w:w="40" w:type="dxa"/>
            </w:tcMar>
          </w:tcPr>
          <w:p>
            <w:pPr>
              <w:spacing w:before="0" w:after="0"/>
            </w:pPr>
            <w:r>
              <w:rPr>
                <w:rFonts w:ascii="Consolas" w:hAnsi="Consolas"/>
                <w:color w:val="1E293B"/>
                <w:sz w:val="17"/>
              </w:rPr>
              <w:t>}</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i/>
        <w:color w:val="787878"/>
        <w:sz w:val="17"/>
      </w:rPr>
      <w:t>Lampiran Kode Program HKI — Mathmagic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