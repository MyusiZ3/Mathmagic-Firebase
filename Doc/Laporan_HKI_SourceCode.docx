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LAPORAN SOURCE CODE UTAMA PROGRAM KOMPUTER</w:t>
        <w:br/>
        <w:t>UNTUK PERMOHONAN HAK CIPTA (HKI)</w:t>
      </w:r>
    </w:p>
    <w:p>
      <w:pPr>
        <w:jc w:val="center"/>
      </w:pPr>
      <w:r>
        <w:rPr>
          <w:b/>
          <w:color w:val="4A5568"/>
          <w:sz w:val="20"/>
        </w:rPr>
        <w:t>DIREKTORAT JENDERAL KEKAYAAN INTELEKTUAL (DJKI)</w:t>
        <w:br/>
        <w:t>KEMENTERIAN HUKUM DAN HAM REPUBLIK INDONESIA</w:t>
      </w:r>
    </w:p>
    <w:p>
      <w:pPr>
        <w:spacing w:after="240"/>
      </w:pPr>
    </w:p>
    <w:tbl>
      <w:tblPr>
        <w:tblW w:type="auto" w:w="0"/>
        <w:jc w:val="center"/>
        <w:tblLook w:firstColumn="1" w:firstRow="1" w:lastColumn="0" w:lastRow="0" w:noHBand="0" w:noVBand="1" w:val="04A0"/>
      </w:tblPr>
      <w:tblGrid>
        <w:gridCol w:w="4680"/>
        <w:gridCol w:w="4680"/>
      </w:tblGrid>
      <w:tr>
        <w:tc>
          <w:tcPr>
            <w:tcW w:type="dxa" w:w="3168"/>
            <w:shd w:fill="EDF2F7"/>
            <w:tcMar>
              <w:top w:w="80" w:type="dxa"/>
              <w:bottom w:w="80" w:type="dxa"/>
              <w:left w:w="120" w:type="dxa"/>
              <w:right w:w="120" w:type="dxa"/>
            </w:tcMar>
          </w:tcPr>
          <w:p>
            <w:pPr>
              <w:spacing w:after="40" w:before="40"/>
            </w:pPr>
            <w:r>
              <w:rPr>
                <w:b/>
                <w:sz w:val="19"/>
              </w:rPr>
              <w:t>Judul Ciptaan</w:t>
            </w:r>
          </w:p>
        </w:tc>
        <w:tc>
          <w:tcPr>
            <w:tcW w:type="dxa" w:w="6192"/>
            <w:shd w:fill="F7FAFC"/>
            <w:tcMar>
              <w:top w:w="80" w:type="dxa"/>
              <w:bottom w:w="80" w:type="dxa"/>
              <w:left w:w="120" w:type="dxa"/>
              <w:right w:w="120" w:type="dxa"/>
            </w:tcMar>
          </w:tcPr>
          <w:p>
            <w:pPr>
              <w:spacing w:after="40" w:before="40"/>
            </w:pPr>
            <w:r>
              <w:rPr>
                <w:sz w:val="19"/>
              </w:rPr>
              <w:t>MATHMAGIC: MEDIA PEMBELAJARAN INTERAKTIF MATEMATIKA BERBASIS GAME</w:t>
            </w:r>
          </w:p>
        </w:tc>
      </w:tr>
      <w:tr>
        <w:tc>
          <w:tcPr>
            <w:tcW w:type="dxa" w:w="3168"/>
            <w:shd w:fill="EDF2F7"/>
            <w:tcMar>
              <w:top w:w="80" w:type="dxa"/>
              <w:bottom w:w="80" w:type="dxa"/>
              <w:left w:w="120" w:type="dxa"/>
              <w:right w:w="120" w:type="dxa"/>
            </w:tcMar>
          </w:tcPr>
          <w:p>
            <w:pPr>
              <w:spacing w:after="40" w:before="40"/>
            </w:pPr>
            <w:r>
              <w:rPr>
                <w:b/>
                <w:sz w:val="19"/>
              </w:rPr>
              <w:t>Jenis Ciptaan</w:t>
            </w:r>
          </w:p>
        </w:tc>
        <w:tc>
          <w:tcPr>
            <w:tcW w:type="dxa" w:w="6192"/>
            <w:shd w:fill="F7FAFC"/>
            <w:tcMar>
              <w:top w:w="80" w:type="dxa"/>
              <w:bottom w:w="80" w:type="dxa"/>
              <w:left w:w="120" w:type="dxa"/>
              <w:right w:w="120" w:type="dxa"/>
            </w:tcMar>
          </w:tcPr>
          <w:p>
            <w:pPr>
              <w:spacing w:after="40" w:before="40"/>
            </w:pPr>
            <w:r>
              <w:rPr>
                <w:sz w:val="19"/>
              </w:rPr>
              <w:t>Program Komputer (Software Aplikasi Interactive Game Mobile)</w:t>
            </w:r>
          </w:p>
        </w:tc>
      </w:tr>
      <w:tr>
        <w:tc>
          <w:tcPr>
            <w:tcW w:type="dxa" w:w="3168"/>
            <w:shd w:fill="EDF2F7"/>
            <w:tcMar>
              <w:top w:w="80" w:type="dxa"/>
              <w:bottom w:w="80" w:type="dxa"/>
              <w:left w:w="120" w:type="dxa"/>
              <w:right w:w="120" w:type="dxa"/>
            </w:tcMar>
          </w:tcPr>
          <w:p>
            <w:pPr>
              <w:spacing w:after="40" w:before="40"/>
            </w:pPr>
            <w:r>
              <w:rPr>
                <w:b/>
                <w:sz w:val="19"/>
              </w:rPr>
              <w:t>Tahun Pembuatan</w:t>
            </w:r>
          </w:p>
        </w:tc>
        <w:tc>
          <w:tcPr>
            <w:tcW w:type="dxa" w:w="6192"/>
            <w:shd w:fill="F7FAFC"/>
            <w:tcMar>
              <w:top w:w="80" w:type="dxa"/>
              <w:bottom w:w="80" w:type="dxa"/>
              <w:left w:w="120" w:type="dxa"/>
              <w:right w:w="120" w:type="dxa"/>
            </w:tcMar>
          </w:tcPr>
          <w:p>
            <w:pPr>
              <w:spacing w:after="40" w:before="40"/>
            </w:pPr>
            <w:r>
              <w:rPr>
                <w:sz w:val="19"/>
              </w:rPr>
              <w:t>2026</w:t>
            </w:r>
          </w:p>
        </w:tc>
      </w:tr>
      <w:tr>
        <w:tc>
          <w:tcPr>
            <w:tcW w:type="dxa" w:w="3168"/>
            <w:shd w:fill="EDF2F7"/>
            <w:tcMar>
              <w:top w:w="80" w:type="dxa"/>
              <w:bottom w:w="80" w:type="dxa"/>
              <w:left w:w="120" w:type="dxa"/>
              <w:right w:w="120" w:type="dxa"/>
            </w:tcMar>
          </w:tcPr>
          <w:p>
            <w:pPr>
              <w:spacing w:after="40" w:before="40"/>
            </w:pPr>
            <w:r>
              <w:rPr>
                <w:b/>
                <w:sz w:val="19"/>
              </w:rPr>
              <w:t>Bahasa Pemrograman</w:t>
            </w:r>
          </w:p>
        </w:tc>
        <w:tc>
          <w:tcPr>
            <w:tcW w:type="dxa" w:w="6192"/>
            <w:shd w:fill="F7FAFC"/>
            <w:tcMar>
              <w:top w:w="80" w:type="dxa"/>
              <w:bottom w:w="80" w:type="dxa"/>
              <w:left w:w="120" w:type="dxa"/>
              <w:right w:w="120" w:type="dxa"/>
            </w:tcMar>
          </w:tcPr>
          <w:p>
            <w:pPr>
              <w:spacing w:after="40" w:before="40"/>
            </w:pPr>
            <w:r>
              <w:rPr>
                <w:sz w:val="19"/>
              </w:rPr>
              <w:t>C# (Unity Engine Framework)</w:t>
            </w:r>
          </w:p>
        </w:tc>
      </w:tr>
      <w:tr>
        <w:tc>
          <w:tcPr>
            <w:tcW w:type="dxa" w:w="3168"/>
            <w:shd w:fill="EDF2F7"/>
            <w:tcMar>
              <w:top w:w="80" w:type="dxa"/>
              <w:bottom w:w="80" w:type="dxa"/>
              <w:left w:w="120" w:type="dxa"/>
              <w:right w:w="120" w:type="dxa"/>
            </w:tcMar>
          </w:tcPr>
          <w:p>
            <w:pPr>
              <w:spacing w:after="40" w:before="40"/>
            </w:pPr>
            <w:r>
              <w:rPr>
                <w:b/>
                <w:sz w:val="19"/>
              </w:rPr>
              <w:t>Lingkup Modul Utama</w:t>
            </w:r>
          </w:p>
        </w:tc>
        <w:tc>
          <w:tcPr>
            <w:tcW w:type="dxa" w:w="6192"/>
            <w:shd w:fill="F7FAFC"/>
            <w:tcMar>
              <w:top w:w="80" w:type="dxa"/>
              <w:bottom w:w="80" w:type="dxa"/>
              <w:left w:w="120" w:type="dxa"/>
              <w:right w:w="120" w:type="dxa"/>
            </w:tcMar>
          </w:tcPr>
          <w:p>
            <w:pPr>
              <w:spacing w:after="40" w:before="40"/>
            </w:pPr>
            <w:r>
              <w:rPr>
                <w:sz w:val="19"/>
              </w:rPr>
              <w:t>1. Core Authentication &amp; Account Data Isolation (FirebaseAuthController.cs)</w:t>
              <w:br/>
              <w:t>2. Score Management &amp; Offline Synchronization Engine (ScoreManager.cs)</w:t>
            </w:r>
          </w:p>
        </w:tc>
      </w:tr>
    </w:tbl>
    <w:p>
      <w:pPr>
        <w:spacing w:after="360"/>
      </w:pPr>
    </w:p>
    <w:p>
      <w:r>
        <w:rPr>
          <w:b/>
          <w:color w:val="1A365D"/>
          <w:sz w:val="24"/>
        </w:rPr>
        <w:t>1. MODUL AUTENTIKASI &amp; ISOLASI AKUN: FirebaseAuthController.cs</w:t>
      </w:r>
    </w:p>
    <w:p>
      <w:pPr>
        <w:spacing w:after="160"/>
      </w:pPr>
      <w:r>
        <w:rPr>
          <w:sz w:val="19"/>
        </w:rPr>
        <w:t>Deskripsi Fungsi: Modul ini merupakan inti autentikasi dan manajemen akun pada Game Client Mathmagic (Unity C#). Modul ini menangani registrasi akun baru, verifikasi keunikan username secara real-time pada database Cloud Firestore, validasi format email RegEx, enkripsi login Firebase Auth, auto-login berbasis token sesi lokal, serta fitur logout aman untuk mencegah kebocoran data antar akun (cross-account data isolation).</w:t>
      </w:r>
    </w:p>
    <w:p>
      <w:r>
        <w:rPr>
          <w:i/>
          <w:color w:val="718096"/>
          <w:sz w:val="18"/>
        </w:rPr>
        <w:t>Lokasi File: Assets/1 Script/Firebase/FirebaseAuthController.cs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before="0" w:after="0" w:line="220" w:lineRule="exact"/>
            </w:pPr>
            <w:r>
              <w:rPr>
                <w:rFonts w:ascii="Consolas" w:hAnsi="Consolas"/>
                <w:color w:val="A0AEC0"/>
                <w:sz w:val="15"/>
              </w:rPr>
              <w:t xml:space="preserve">  1  </w:t>
            </w:r>
            <w:r>
              <w:rPr>
                <w:rFonts w:ascii="Consolas" w:hAnsi="Consolas"/>
                <w:color w:val="2D3748"/>
                <w:sz w:val="16"/>
              </w:rPr>
              <w:t>using System;</w:t>
              <w:br/>
            </w:r>
            <w:r>
              <w:rPr>
                <w:rFonts w:ascii="Consolas" w:hAnsi="Consolas"/>
                <w:color w:val="A0AEC0"/>
                <w:sz w:val="15"/>
              </w:rPr>
              <w:t xml:space="preserve">  2  </w:t>
            </w:r>
            <w:r>
              <w:rPr>
                <w:rFonts w:ascii="Consolas" w:hAnsi="Consolas"/>
                <w:color w:val="2D3748"/>
                <w:sz w:val="16"/>
              </w:rPr>
              <w:t>using System.Collections;</w:t>
              <w:br/>
            </w:r>
            <w:r>
              <w:rPr>
                <w:rFonts w:ascii="Consolas" w:hAnsi="Consolas"/>
                <w:color w:val="A0AEC0"/>
                <w:sz w:val="15"/>
              </w:rPr>
              <w:t xml:space="preserve">  3  </w:t>
            </w:r>
            <w:r>
              <w:rPr>
                <w:rFonts w:ascii="Consolas" w:hAnsi="Consolas"/>
                <w:color w:val="2D3748"/>
                <w:sz w:val="16"/>
              </w:rPr>
              <w:t>using System.Collections.Generic;</w:t>
              <w:br/>
            </w:r>
            <w:r>
              <w:rPr>
                <w:rFonts w:ascii="Consolas" w:hAnsi="Consolas"/>
                <w:color w:val="A0AEC0"/>
                <w:sz w:val="15"/>
              </w:rPr>
              <w:t xml:space="preserve">  4  </w:t>
            </w:r>
            <w:r>
              <w:rPr>
                <w:rFonts w:ascii="Consolas" w:hAnsi="Consolas"/>
                <w:color w:val="2D3748"/>
                <w:sz w:val="16"/>
              </w:rPr>
              <w:t>using System.Text.RegularExpressions; // Added for email validation</w:t>
              <w:br/>
            </w:r>
            <w:r>
              <w:rPr>
                <w:rFonts w:ascii="Consolas" w:hAnsi="Consolas"/>
                <w:color w:val="A0AEC0"/>
                <w:sz w:val="15"/>
              </w:rPr>
              <w:t xml:space="preserve">  5  </w:t>
            </w:r>
            <w:r>
              <w:rPr>
                <w:rFonts w:ascii="Consolas" w:hAnsi="Consolas"/>
                <w:color w:val="2D3748"/>
                <w:sz w:val="16"/>
              </w:rPr>
              <w:t>using Firebase;</w:t>
              <w:br/>
            </w:r>
            <w:r>
              <w:rPr>
                <w:rFonts w:ascii="Consolas" w:hAnsi="Consolas"/>
                <w:color w:val="A0AEC0"/>
                <w:sz w:val="15"/>
              </w:rPr>
              <w:t xml:space="preserve">  6  </w:t>
            </w:r>
            <w:r>
              <w:rPr>
                <w:rFonts w:ascii="Consolas" w:hAnsi="Consolas"/>
                <w:color w:val="2D3748"/>
                <w:sz w:val="16"/>
              </w:rPr>
              <w:t>using Firebase.Auth;</w:t>
              <w:br/>
            </w:r>
            <w:r>
              <w:rPr>
                <w:rFonts w:ascii="Consolas" w:hAnsi="Consolas"/>
                <w:color w:val="A0AEC0"/>
                <w:sz w:val="15"/>
              </w:rPr>
              <w:t xml:space="preserve">  7  </w:t>
            </w:r>
            <w:r>
              <w:rPr>
                <w:rFonts w:ascii="Consolas" w:hAnsi="Consolas"/>
                <w:color w:val="2D3748"/>
                <w:sz w:val="16"/>
              </w:rPr>
              <w:t>using Firebase.Firestore;</w:t>
              <w:br/>
            </w:r>
            <w:r>
              <w:rPr>
                <w:rFonts w:ascii="Consolas" w:hAnsi="Consolas"/>
                <w:color w:val="A0AEC0"/>
                <w:sz w:val="15"/>
              </w:rPr>
              <w:t xml:space="preserve">  8  </w:t>
            </w:r>
            <w:r>
              <w:rPr>
                <w:rFonts w:ascii="Consolas" w:hAnsi="Consolas"/>
                <w:color w:val="2D3748"/>
                <w:sz w:val="16"/>
              </w:rPr>
              <w:t>using Firebase.Extensions;</w:t>
              <w:br/>
            </w:r>
            <w:r>
              <w:rPr>
                <w:rFonts w:ascii="Consolas" w:hAnsi="Consolas"/>
                <w:color w:val="A0AEC0"/>
                <w:sz w:val="15"/>
              </w:rPr>
              <w:t xml:space="preserve">  9  </w:t>
            </w:r>
            <w:r>
              <w:rPr>
                <w:rFonts w:ascii="Consolas" w:hAnsi="Consolas"/>
                <w:color w:val="2D3748"/>
                <w:sz w:val="16"/>
              </w:rPr>
              <w:t>using UnityEngine;</w:t>
              <w:br/>
            </w:r>
            <w:r>
              <w:rPr>
                <w:rFonts w:ascii="Consolas" w:hAnsi="Consolas"/>
                <w:color w:val="A0AEC0"/>
                <w:sz w:val="15"/>
              </w:rPr>
              <w:t xml:space="preserve"> 10  </w:t>
            </w:r>
            <w:r>
              <w:rPr>
                <w:rFonts w:ascii="Consolas" w:hAnsi="Consolas"/>
                <w:color w:val="2D3748"/>
                <w:sz w:val="16"/>
              </w:rPr>
              <w:t>using UnityEngine.UI;</w:t>
              <w:br/>
            </w:r>
            <w:r>
              <w:rPr>
                <w:rFonts w:ascii="Consolas" w:hAnsi="Consolas"/>
                <w:color w:val="A0AEC0"/>
                <w:sz w:val="15"/>
              </w:rPr>
              <w:t xml:space="preserve"> 11  </w:t>
            </w:r>
            <w:r>
              <w:rPr>
                <w:rFonts w:ascii="Consolas" w:hAnsi="Consolas"/>
                <w:color w:val="2D3748"/>
                <w:sz w:val="16"/>
              </w:rPr>
              <w:t>using UnityEngine.SceneManagement;</w:t>
              <w:br/>
            </w:r>
            <w:r>
              <w:rPr>
                <w:rFonts w:ascii="Consolas" w:hAnsi="Consolas"/>
                <w:color w:val="A0AEC0"/>
                <w:sz w:val="15"/>
              </w:rPr>
              <w:t xml:space="preserve"> 12  </w:t>
            </w:r>
            <w:r>
              <w:rPr>
                <w:rFonts w:ascii="Consolas" w:hAnsi="Consolas"/>
                <w:color w:val="2D3748"/>
                <w:sz w:val="16"/>
              </w:rPr>
              <w:br/>
            </w:r>
            <w:r>
              <w:rPr>
                <w:rFonts w:ascii="Consolas" w:hAnsi="Consolas"/>
                <w:color w:val="A0AEC0"/>
                <w:sz w:val="15"/>
              </w:rPr>
              <w:t xml:space="preserve"> 13  </w:t>
            </w:r>
            <w:r>
              <w:rPr>
                <w:rFonts w:ascii="Consolas" w:hAnsi="Consolas"/>
                <w:color w:val="2D3748"/>
                <w:sz w:val="16"/>
              </w:rPr>
              <w:t>public class FirebaseAuthController : MonoBehaviour</w:t>
              <w:br/>
            </w:r>
            <w:r>
              <w:rPr>
                <w:rFonts w:ascii="Consolas" w:hAnsi="Consolas"/>
                <w:color w:val="A0AEC0"/>
                <w:sz w:val="15"/>
              </w:rPr>
              <w:t xml:space="preserve"> 14  </w:t>
            </w:r>
            <w:r>
              <w:rPr>
                <w:rFonts w:ascii="Consolas" w:hAnsi="Consolas"/>
                <w:color w:val="2D3748"/>
                <w:sz w:val="16"/>
              </w:rPr>
              <w:t>{</w:t>
              <w:br/>
            </w:r>
            <w:r>
              <w:rPr>
                <w:rFonts w:ascii="Consolas" w:hAnsi="Consolas"/>
                <w:color w:val="A0AEC0"/>
                <w:sz w:val="15"/>
              </w:rPr>
              <w:t xml:space="preserve"> 15  </w:t>
            </w:r>
            <w:r>
              <w:rPr>
                <w:rFonts w:ascii="Consolas" w:hAnsi="Consolas"/>
                <w:color w:val="2D3748"/>
                <w:sz w:val="16"/>
              </w:rPr>
              <w:t xml:space="preserve">    [Header("Scene Configuration")]</w:t>
              <w:br/>
            </w:r>
            <w:r>
              <w:rPr>
                <w:rFonts w:ascii="Consolas" w:hAnsi="Consolas"/>
                <w:color w:val="A0AEC0"/>
                <w:sz w:val="15"/>
              </w:rPr>
              <w:t xml:space="preserve"> 16  </w:t>
            </w:r>
            <w:r>
              <w:rPr>
                <w:rFonts w:ascii="Consolas" w:hAnsi="Consolas"/>
                <w:color w:val="2D3748"/>
                <w:sz w:val="16"/>
              </w:rPr>
              <w:t xml:space="preserve">    public string targetSceneName = "SceneA";</w:t>
              <w:br/>
            </w:r>
            <w:r>
              <w:rPr>
                <w:rFonts w:ascii="Consolas" w:hAnsi="Consolas"/>
                <w:color w:val="A0AEC0"/>
                <w:sz w:val="15"/>
              </w:rPr>
              <w:t xml:space="preserve"> 17  </w:t>
            </w:r>
            <w:r>
              <w:rPr>
                <w:rFonts w:ascii="Consolas" w:hAnsi="Consolas"/>
                <w:color w:val="2D3748"/>
                <w:sz w:val="16"/>
              </w:rPr>
              <w:t xml:space="preserve">    public string loginSceneName = "LoginScene";</w:t>
              <w:br/>
            </w:r>
            <w:r>
              <w:rPr>
                <w:rFonts w:ascii="Consolas" w:hAnsi="Consolas"/>
                <w:color w:val="A0AEC0"/>
                <w:sz w:val="15"/>
              </w:rPr>
              <w:t xml:space="preserve"> 18  </w:t>
            </w:r>
            <w:r>
              <w:rPr>
                <w:rFonts w:ascii="Consolas" w:hAnsi="Consolas"/>
                <w:color w:val="2D3748"/>
                <w:sz w:val="16"/>
              </w:rPr>
              <w:br/>
            </w:r>
            <w:r>
              <w:rPr>
                <w:rFonts w:ascii="Consolas" w:hAnsi="Consolas"/>
                <w:color w:val="A0AEC0"/>
                <w:sz w:val="15"/>
              </w:rPr>
              <w:t xml:space="preserve"> 19  </w:t>
            </w:r>
            <w:r>
              <w:rPr>
                <w:rFonts w:ascii="Consolas" w:hAnsi="Consolas"/>
                <w:color w:val="2D3748"/>
                <w:sz w:val="16"/>
              </w:rPr>
              <w:t xml:space="preserve">    [Header("UI Elements")]</w:t>
              <w:br/>
            </w:r>
            <w:r>
              <w:rPr>
                <w:rFonts w:ascii="Consolas" w:hAnsi="Consolas"/>
                <w:color w:val="A0AEC0"/>
                <w:sz w:val="15"/>
              </w:rPr>
              <w:t xml:space="preserve"> 20  </w:t>
            </w:r>
            <w:r>
              <w:rPr>
                <w:rFonts w:ascii="Consolas" w:hAnsi="Consolas"/>
                <w:color w:val="2D3748"/>
                <w:sz w:val="16"/>
              </w:rPr>
              <w:t xml:space="preserve">    public InputField nameInput, usernameInput, emailInput, passwordInput, confirmPasswordInput;</w:t>
              <w:br/>
            </w:r>
            <w:r>
              <w:rPr>
                <w:rFonts w:ascii="Consolas" w:hAnsi="Consolas"/>
                <w:color w:val="A0AEC0"/>
                <w:sz w:val="15"/>
              </w:rPr>
              <w:t xml:space="preserve"> 21  </w:t>
            </w:r>
            <w:r>
              <w:rPr>
                <w:rFonts w:ascii="Consolas" w:hAnsi="Consolas"/>
                <w:color w:val="2D3748"/>
                <w:sz w:val="16"/>
              </w:rPr>
              <w:t xml:space="preserve">    public InputField loginEmailInput, loginPasswordInput;</w:t>
              <w:br/>
            </w:r>
            <w:r>
              <w:rPr>
                <w:rFonts w:ascii="Consolas" w:hAnsi="Consolas"/>
                <w:color w:val="A0AEC0"/>
                <w:sz w:val="15"/>
              </w:rPr>
              <w:t xml:space="preserve"> 22  </w:t>
            </w:r>
            <w:r>
              <w:rPr>
                <w:rFonts w:ascii="Consolas" w:hAnsi="Consolas"/>
                <w:color w:val="2D3748"/>
                <w:sz w:val="16"/>
              </w:rPr>
              <w:t xml:space="preserve">    public Text feedbackText;</w:t>
              <w:br/>
            </w:r>
            <w:r>
              <w:rPr>
                <w:rFonts w:ascii="Consolas" w:hAnsi="Consolas"/>
                <w:color w:val="A0AEC0"/>
                <w:sz w:val="15"/>
              </w:rPr>
              <w:t xml:space="preserve"> 23  </w:t>
            </w:r>
            <w:r>
              <w:rPr>
                <w:rFonts w:ascii="Consolas" w:hAnsi="Consolas"/>
                <w:color w:val="2D3748"/>
                <w:sz w:val="16"/>
              </w:rPr>
              <w:t xml:space="preserve">    public GameObject registrationUI, loginUI;</w:t>
              <w:br/>
            </w:r>
            <w:r>
              <w:rPr>
                <w:rFonts w:ascii="Consolas" w:hAnsi="Consolas"/>
                <w:color w:val="A0AEC0"/>
                <w:sz w:val="15"/>
              </w:rPr>
              <w:t xml:space="preserve"> 24  </w:t>
            </w:r>
            <w:r>
              <w:rPr>
                <w:rFonts w:ascii="Consolas" w:hAnsi="Consolas"/>
                <w:color w:val="2D3748"/>
                <w:sz w:val="16"/>
              </w:rPr>
              <w:br/>
            </w:r>
            <w:r>
              <w:rPr>
                <w:rFonts w:ascii="Consolas" w:hAnsi="Consolas"/>
                <w:color w:val="A0AEC0"/>
                <w:sz w:val="15"/>
              </w:rPr>
              <w:t xml:space="preserve"> 25  </w:t>
            </w:r>
            <w:r>
              <w:rPr>
                <w:rFonts w:ascii="Consolas" w:hAnsi="Consolas"/>
                <w:color w:val="2D3748"/>
                <w:sz w:val="16"/>
              </w:rPr>
              <w:t xml:space="preserve">    [Header("Feedback Colors")]</w:t>
              <w:br/>
            </w:r>
            <w:r>
              <w:rPr>
                <w:rFonts w:ascii="Consolas" w:hAnsi="Consolas"/>
                <w:color w:val="A0AEC0"/>
                <w:sz w:val="15"/>
              </w:rPr>
              <w:t xml:space="preserve"> 26  </w:t>
            </w:r>
            <w:r>
              <w:rPr>
                <w:rFonts w:ascii="Consolas" w:hAnsi="Consolas"/>
                <w:color w:val="2D3748"/>
                <w:sz w:val="16"/>
              </w:rPr>
              <w:t xml:space="preserve">    public Color successColor = Color.green;</w:t>
              <w:br/>
            </w:r>
            <w:r>
              <w:rPr>
                <w:rFonts w:ascii="Consolas" w:hAnsi="Consolas"/>
                <w:color w:val="A0AEC0"/>
                <w:sz w:val="15"/>
              </w:rPr>
              <w:t xml:space="preserve"> 27  </w:t>
            </w:r>
            <w:r>
              <w:rPr>
                <w:rFonts w:ascii="Consolas" w:hAnsi="Consolas"/>
                <w:color w:val="2D3748"/>
                <w:sz w:val="16"/>
              </w:rPr>
              <w:t xml:space="preserve">    public Color errorColor = Color.red;</w:t>
              <w:br/>
            </w:r>
            <w:r>
              <w:rPr>
                <w:rFonts w:ascii="Consolas" w:hAnsi="Consolas"/>
                <w:color w:val="A0AEC0"/>
                <w:sz w:val="15"/>
              </w:rPr>
              <w:t xml:space="preserve"> 28  </w:t>
            </w:r>
            <w:r>
              <w:rPr>
                <w:rFonts w:ascii="Consolas" w:hAnsi="Consolas"/>
                <w:color w:val="2D3748"/>
                <w:sz w:val="16"/>
              </w:rPr>
              <w:br/>
            </w:r>
            <w:r>
              <w:rPr>
                <w:rFonts w:ascii="Consolas" w:hAnsi="Consolas"/>
                <w:color w:val="A0AEC0"/>
                <w:sz w:val="15"/>
              </w:rPr>
              <w:t xml:space="preserve"> 29  </w:t>
            </w:r>
            <w:r>
              <w:rPr>
                <w:rFonts w:ascii="Consolas" w:hAnsi="Consolas"/>
                <w:color w:val="2D3748"/>
                <w:sz w:val="16"/>
              </w:rPr>
              <w:t xml:space="preserve">    private FirebaseAuth auth;</w:t>
              <w:br/>
            </w:r>
            <w:r>
              <w:rPr>
                <w:rFonts w:ascii="Consolas" w:hAnsi="Consolas"/>
                <w:color w:val="A0AEC0"/>
                <w:sz w:val="15"/>
              </w:rPr>
              <w:t xml:space="preserve"> 30  </w:t>
            </w:r>
            <w:r>
              <w:rPr>
                <w:rFonts w:ascii="Consolas" w:hAnsi="Consolas"/>
                <w:color w:val="2D3748"/>
                <w:sz w:val="16"/>
              </w:rPr>
              <w:t xml:space="preserve">    private FirebaseFirestore firestore;</w:t>
              <w:br/>
            </w:r>
            <w:r>
              <w:rPr>
                <w:rFonts w:ascii="Consolas" w:hAnsi="Consolas"/>
                <w:color w:val="A0AEC0"/>
                <w:sz w:val="15"/>
              </w:rPr>
              <w:t xml:space="preserve"> 31  </w:t>
            </w:r>
            <w:r>
              <w:rPr>
                <w:rFonts w:ascii="Consolas" w:hAnsi="Consolas"/>
                <w:color w:val="2D3748"/>
                <w:sz w:val="16"/>
              </w:rPr>
              <w:br/>
            </w:r>
            <w:r>
              <w:rPr>
                <w:rFonts w:ascii="Consolas" w:hAnsi="Consolas"/>
                <w:color w:val="A0AEC0"/>
                <w:sz w:val="15"/>
              </w:rPr>
              <w:t xml:space="preserve"> 32  </w:t>
            </w:r>
            <w:r>
              <w:rPr>
                <w:rFonts w:ascii="Consolas" w:hAnsi="Consolas"/>
                <w:color w:val="2D3748"/>
                <w:sz w:val="16"/>
              </w:rPr>
              <w:t xml:space="preserve">    void Start()</w:t>
              <w:br/>
            </w:r>
            <w:r>
              <w:rPr>
                <w:rFonts w:ascii="Consolas" w:hAnsi="Consolas"/>
                <w:color w:val="A0AEC0"/>
                <w:sz w:val="15"/>
              </w:rPr>
              <w:t xml:space="preserve"> 33  </w:t>
            </w:r>
            <w:r>
              <w:rPr>
                <w:rFonts w:ascii="Consolas" w:hAnsi="Consolas"/>
                <w:color w:val="2D3748"/>
                <w:sz w:val="16"/>
              </w:rPr>
              <w:t xml:space="preserve">    {</w:t>
              <w:br/>
            </w:r>
            <w:r>
              <w:rPr>
                <w:rFonts w:ascii="Consolas" w:hAnsi="Consolas"/>
                <w:color w:val="A0AEC0"/>
                <w:sz w:val="15"/>
              </w:rPr>
              <w:t xml:space="preserve"> 34  </w:t>
            </w:r>
            <w:r>
              <w:rPr>
                <w:rFonts w:ascii="Consolas" w:hAnsi="Consolas"/>
                <w:color w:val="2D3748"/>
                <w:sz w:val="16"/>
              </w:rPr>
              <w:t xml:space="preserve">        // Check Firebase dependencies</w:t>
              <w:br/>
            </w:r>
            <w:r>
              <w:rPr>
                <w:rFonts w:ascii="Consolas" w:hAnsi="Consolas"/>
                <w:color w:val="A0AEC0"/>
                <w:sz w:val="15"/>
              </w:rPr>
              <w:t xml:space="preserve"> 35  </w:t>
            </w:r>
            <w:r>
              <w:rPr>
                <w:rFonts w:ascii="Consolas" w:hAnsi="Consolas"/>
                <w:color w:val="2D3748"/>
                <w:sz w:val="16"/>
              </w:rPr>
              <w:t xml:space="preserve">        FirebaseApp.CheckAndFixDependenciesAsync().ContinueWithOnMainThread(task =&gt; {</w:t>
              <w:br/>
            </w:r>
            <w:r>
              <w:rPr>
                <w:rFonts w:ascii="Consolas" w:hAnsi="Consolas"/>
                <w:color w:val="A0AEC0"/>
                <w:sz w:val="15"/>
              </w:rPr>
              <w:t xml:space="preserve"> 36  </w:t>
            </w:r>
            <w:r>
              <w:rPr>
                <w:rFonts w:ascii="Consolas" w:hAnsi="Consolas"/>
                <w:color w:val="2D3748"/>
                <w:sz w:val="16"/>
              </w:rPr>
              <w:t xml:space="preserve">            if (task.Result != DependencyStatus.Available)</w:t>
              <w:br/>
            </w:r>
            <w:r>
              <w:rPr>
                <w:rFonts w:ascii="Consolas" w:hAnsi="Consolas"/>
                <w:color w:val="A0AEC0"/>
                <w:sz w:val="15"/>
              </w:rPr>
              <w:t xml:space="preserve"> 37  </w:t>
            </w:r>
            <w:r>
              <w:rPr>
                <w:rFonts w:ascii="Consolas" w:hAnsi="Consolas"/>
                <w:color w:val="2D3748"/>
                <w:sz w:val="16"/>
              </w:rPr>
              <w:t xml:space="preserve">            {</w:t>
              <w:br/>
            </w:r>
            <w:r>
              <w:rPr>
                <w:rFonts w:ascii="Consolas" w:hAnsi="Consolas"/>
                <w:color w:val="A0AEC0"/>
                <w:sz w:val="15"/>
              </w:rPr>
              <w:t xml:space="preserve"> 38  </w:t>
            </w:r>
            <w:r>
              <w:rPr>
                <w:rFonts w:ascii="Consolas" w:hAnsi="Consolas"/>
                <w:color w:val="2D3748"/>
                <w:sz w:val="16"/>
              </w:rPr>
              <w:t xml:space="preserve">                ShowAlert("Firebase tidak dapat dijalankan!", errorColor);</w:t>
              <w:br/>
            </w:r>
            <w:r>
              <w:rPr>
                <w:rFonts w:ascii="Consolas" w:hAnsi="Consolas"/>
                <w:color w:val="A0AEC0"/>
                <w:sz w:val="15"/>
              </w:rPr>
              <w:t xml:space="preserve"> 39  </w:t>
            </w:r>
            <w:r>
              <w:rPr>
                <w:rFonts w:ascii="Consolas" w:hAnsi="Consolas"/>
                <w:color w:val="2D3748"/>
                <w:sz w:val="16"/>
              </w:rPr>
              <w:t xml:space="preserve">                return;</w:t>
              <w:br/>
            </w:r>
            <w:r>
              <w:rPr>
                <w:rFonts w:ascii="Consolas" w:hAnsi="Consolas"/>
                <w:color w:val="A0AEC0"/>
                <w:sz w:val="15"/>
              </w:rPr>
              <w:t xml:space="preserve"> 40  </w:t>
            </w:r>
            <w:r>
              <w:rPr>
                <w:rFonts w:ascii="Consolas" w:hAnsi="Consolas"/>
                <w:color w:val="2D3748"/>
                <w:sz w:val="16"/>
              </w:rPr>
              <w:t xml:space="preserve">            }</w:t>
              <w:br/>
            </w:r>
            <w:r>
              <w:rPr>
                <w:rFonts w:ascii="Consolas" w:hAnsi="Consolas"/>
                <w:color w:val="A0AEC0"/>
                <w:sz w:val="15"/>
              </w:rPr>
              <w:t xml:space="preserve"> 41  </w:t>
            </w:r>
            <w:r>
              <w:rPr>
                <w:rFonts w:ascii="Consolas" w:hAnsi="Consolas"/>
                <w:color w:val="2D3748"/>
                <w:sz w:val="16"/>
              </w:rPr>
              <w:br/>
            </w:r>
            <w:r>
              <w:rPr>
                <w:rFonts w:ascii="Consolas" w:hAnsi="Consolas"/>
                <w:color w:val="A0AEC0"/>
                <w:sz w:val="15"/>
              </w:rPr>
              <w:t xml:space="preserve"> 42  </w:t>
            </w:r>
            <w:r>
              <w:rPr>
                <w:rFonts w:ascii="Consolas" w:hAnsi="Consolas"/>
                <w:color w:val="2D3748"/>
                <w:sz w:val="16"/>
              </w:rPr>
              <w:t xml:space="preserve">            auth = FirebaseAuth.DefaultInstance;</w:t>
              <w:br/>
            </w:r>
            <w:r>
              <w:rPr>
                <w:rFonts w:ascii="Consolas" w:hAnsi="Consolas"/>
                <w:color w:val="A0AEC0"/>
                <w:sz w:val="15"/>
              </w:rPr>
              <w:t xml:space="preserve"> 43  </w:t>
            </w:r>
            <w:r>
              <w:rPr>
                <w:rFonts w:ascii="Consolas" w:hAnsi="Consolas"/>
                <w:color w:val="2D3748"/>
                <w:sz w:val="16"/>
              </w:rPr>
              <w:t xml:space="preserve">            firestore = FirebaseFirestore.DefaultInstance;</w:t>
              <w:br/>
            </w:r>
            <w:r>
              <w:rPr>
                <w:rFonts w:ascii="Consolas" w:hAnsi="Consolas"/>
                <w:color w:val="A0AEC0"/>
                <w:sz w:val="15"/>
              </w:rPr>
              <w:t xml:space="preserve"> 44  </w:t>
            </w:r>
            <w:r>
              <w:rPr>
                <w:rFonts w:ascii="Consolas" w:hAnsi="Consolas"/>
                <w:color w:val="2D3748"/>
                <w:sz w:val="16"/>
              </w:rPr>
              <w:br/>
            </w:r>
            <w:r>
              <w:rPr>
                <w:rFonts w:ascii="Consolas" w:hAnsi="Consolas"/>
                <w:color w:val="A0AEC0"/>
                <w:sz w:val="15"/>
              </w:rPr>
              <w:t xml:space="preserve"> 45  </w:t>
            </w:r>
            <w:r>
              <w:rPr>
                <w:rFonts w:ascii="Consolas" w:hAnsi="Consolas"/>
                <w:color w:val="2D3748"/>
                <w:sz w:val="16"/>
              </w:rPr>
              <w:t xml:space="preserve">            // Load the target scene if user is already authenticated</w:t>
              <w:br/>
            </w:r>
            <w:r>
              <w:rPr>
                <w:rFonts w:ascii="Consolas" w:hAnsi="Consolas"/>
                <w:color w:val="A0AEC0"/>
                <w:sz w:val="15"/>
              </w:rPr>
              <w:t xml:space="preserve"> 46  </w:t>
            </w:r>
            <w:r>
              <w:rPr>
                <w:rFonts w:ascii="Consolas" w:hAnsi="Consolas"/>
                <w:color w:val="2D3748"/>
                <w:sz w:val="16"/>
              </w:rPr>
              <w:t xml:space="preserve">            if (auth.CurrentUser != null)</w:t>
              <w:br/>
            </w:r>
            <w:r>
              <w:rPr>
                <w:rFonts w:ascii="Consolas" w:hAnsi="Consolas"/>
                <w:color w:val="A0AEC0"/>
                <w:sz w:val="15"/>
              </w:rPr>
              <w:t xml:space="preserve"> 47  </w:t>
            </w:r>
            <w:r>
              <w:rPr>
                <w:rFonts w:ascii="Consolas" w:hAnsi="Consolas"/>
                <w:color w:val="2D3748"/>
                <w:sz w:val="16"/>
              </w:rPr>
              <w:t xml:space="preserve">            {</w:t>
              <w:br/>
            </w:r>
            <w:r>
              <w:rPr>
                <w:rFonts w:ascii="Consolas" w:hAnsi="Consolas"/>
                <w:color w:val="A0AEC0"/>
                <w:sz w:val="15"/>
              </w:rPr>
              <w:t xml:space="preserve"> 48  </w:t>
            </w:r>
            <w:r>
              <w:rPr>
                <w:rFonts w:ascii="Consolas" w:hAnsi="Consolas"/>
                <w:color w:val="2D3748"/>
                <w:sz w:val="16"/>
              </w:rPr>
              <w:t xml:space="preserve">                PlayerPrefs.SetString("UserId", auth.CurrentUser.UserId);</w:t>
              <w:br/>
            </w:r>
            <w:r>
              <w:rPr>
                <w:rFonts w:ascii="Consolas" w:hAnsi="Consolas"/>
                <w:color w:val="A0AEC0"/>
                <w:sz w:val="15"/>
              </w:rPr>
              <w:t xml:space="preserve"> 49  </w:t>
            </w:r>
            <w:r>
              <w:rPr>
                <w:rFonts w:ascii="Consolas" w:hAnsi="Consolas"/>
                <w:color w:val="2D3748"/>
                <w:sz w:val="16"/>
              </w:rPr>
              <w:t xml:space="preserve">                PlayerPrefs.Save();</w:t>
              <w:br/>
            </w:r>
            <w:r>
              <w:rPr>
                <w:rFonts w:ascii="Consolas" w:hAnsi="Consolas"/>
                <w:color w:val="A0AEC0"/>
                <w:sz w:val="15"/>
              </w:rPr>
              <w:t xml:space="preserve"> 50  </w:t>
            </w:r>
            <w:r>
              <w:rPr>
                <w:rFonts w:ascii="Consolas" w:hAnsi="Consolas"/>
                <w:color w:val="2D3748"/>
                <w:sz w:val="16"/>
              </w:rPr>
              <w:t xml:space="preserve">                SceneManager.LoadScene(targetSceneName);</w:t>
              <w:br/>
            </w:r>
            <w:r>
              <w:rPr>
                <w:rFonts w:ascii="Consolas" w:hAnsi="Consolas"/>
                <w:color w:val="A0AEC0"/>
                <w:sz w:val="15"/>
              </w:rPr>
              <w:t xml:space="preserve"> 51  </w:t>
            </w:r>
            <w:r>
              <w:rPr>
                <w:rFonts w:ascii="Consolas" w:hAnsi="Consolas"/>
                <w:color w:val="2D3748"/>
                <w:sz w:val="16"/>
              </w:rPr>
              <w:t xml:space="preserve">            }</w:t>
              <w:br/>
            </w:r>
            <w:r>
              <w:rPr>
                <w:rFonts w:ascii="Consolas" w:hAnsi="Consolas"/>
                <w:color w:val="A0AEC0"/>
                <w:sz w:val="15"/>
              </w:rPr>
              <w:t xml:space="preserve"> 52  </w:t>
            </w:r>
            <w:r>
              <w:rPr>
                <w:rFonts w:ascii="Consolas" w:hAnsi="Consolas"/>
                <w:color w:val="2D3748"/>
                <w:sz w:val="16"/>
              </w:rPr>
              <w:t xml:space="preserve">        });</w:t>
              <w:br/>
            </w:r>
            <w:r>
              <w:rPr>
                <w:rFonts w:ascii="Consolas" w:hAnsi="Consolas"/>
                <w:color w:val="A0AEC0"/>
                <w:sz w:val="15"/>
              </w:rPr>
              <w:t xml:space="preserve"> 53  </w:t>
            </w:r>
            <w:r>
              <w:rPr>
                <w:rFonts w:ascii="Consolas" w:hAnsi="Consolas"/>
                <w:color w:val="2D3748"/>
                <w:sz w:val="16"/>
              </w:rPr>
              <w:br/>
            </w:r>
            <w:r>
              <w:rPr>
                <w:rFonts w:ascii="Consolas" w:hAnsi="Consolas"/>
                <w:color w:val="A0AEC0"/>
                <w:sz w:val="15"/>
              </w:rPr>
              <w:t xml:space="preserve"> 54  </w:t>
            </w:r>
            <w:r>
              <w:rPr>
                <w:rFonts w:ascii="Consolas" w:hAnsi="Consolas"/>
                <w:color w:val="2D3748"/>
                <w:sz w:val="16"/>
              </w:rPr>
              <w:t xml:space="preserve">        feedbackText.gameObject.SetActive(false); // Ensure alert is inactive at start</w:t>
              <w:br/>
            </w:r>
            <w:r>
              <w:rPr>
                <w:rFonts w:ascii="Consolas" w:hAnsi="Consolas"/>
                <w:color w:val="A0AEC0"/>
                <w:sz w:val="15"/>
              </w:rPr>
              <w:t xml:space="preserve"> 55  </w:t>
            </w:r>
            <w:r>
              <w:rPr>
                <w:rFonts w:ascii="Consolas" w:hAnsi="Consolas"/>
                <w:color w:val="2D3748"/>
                <w:sz w:val="16"/>
              </w:rPr>
              <w:t xml:space="preserve">    }</w:t>
              <w:br/>
            </w:r>
            <w:r>
              <w:rPr>
                <w:rFonts w:ascii="Consolas" w:hAnsi="Consolas"/>
                <w:color w:val="A0AEC0"/>
                <w:sz w:val="15"/>
              </w:rPr>
              <w:t xml:space="preserve"> 56  </w:t>
            </w:r>
            <w:r>
              <w:rPr>
                <w:rFonts w:ascii="Consolas" w:hAnsi="Consolas"/>
                <w:color w:val="2D3748"/>
                <w:sz w:val="16"/>
              </w:rPr>
              <w:br/>
            </w:r>
            <w:r>
              <w:rPr>
                <w:rFonts w:ascii="Consolas" w:hAnsi="Consolas"/>
                <w:color w:val="A0AEC0"/>
                <w:sz w:val="15"/>
              </w:rPr>
              <w:t xml:space="preserve"> 57  </w:t>
            </w:r>
            <w:r>
              <w:rPr>
                <w:rFonts w:ascii="Consolas" w:hAnsi="Consolas"/>
                <w:color w:val="2D3748"/>
                <w:sz w:val="16"/>
              </w:rPr>
              <w:t xml:space="preserve">    public void Register()</w:t>
              <w:br/>
            </w:r>
            <w:r>
              <w:rPr>
                <w:rFonts w:ascii="Consolas" w:hAnsi="Consolas"/>
                <w:color w:val="A0AEC0"/>
                <w:sz w:val="15"/>
              </w:rPr>
              <w:t xml:space="preserve"> 58  </w:t>
            </w:r>
            <w:r>
              <w:rPr>
                <w:rFonts w:ascii="Consolas" w:hAnsi="Consolas"/>
                <w:color w:val="2D3748"/>
                <w:sz w:val="16"/>
              </w:rPr>
              <w:t xml:space="preserve">    {</w:t>
              <w:br/>
            </w:r>
            <w:r>
              <w:rPr>
                <w:rFonts w:ascii="Consolas" w:hAnsi="Consolas"/>
                <w:color w:val="A0AEC0"/>
                <w:sz w:val="15"/>
              </w:rPr>
              <w:t xml:space="preserve"> 59  </w:t>
            </w:r>
            <w:r>
              <w:rPr>
                <w:rFonts w:ascii="Consolas" w:hAnsi="Consolas"/>
                <w:color w:val="2D3748"/>
                <w:sz w:val="16"/>
              </w:rPr>
              <w:t xml:space="preserve">        string name = nameInput.text.Trim();</w:t>
              <w:br/>
            </w:r>
            <w:r>
              <w:rPr>
                <w:rFonts w:ascii="Consolas" w:hAnsi="Consolas"/>
                <w:color w:val="A0AEC0"/>
                <w:sz w:val="15"/>
              </w:rPr>
              <w:t xml:space="preserve"> 60  </w:t>
            </w:r>
            <w:r>
              <w:rPr>
                <w:rFonts w:ascii="Consolas" w:hAnsi="Consolas"/>
                <w:color w:val="2D3748"/>
                <w:sz w:val="16"/>
              </w:rPr>
              <w:t xml:space="preserve">        string username = usernameInput.text.Trim();</w:t>
              <w:br/>
            </w:r>
            <w:r>
              <w:rPr>
                <w:rFonts w:ascii="Consolas" w:hAnsi="Consolas"/>
                <w:color w:val="A0AEC0"/>
                <w:sz w:val="15"/>
              </w:rPr>
              <w:t xml:space="preserve"> 61  </w:t>
            </w:r>
            <w:r>
              <w:rPr>
                <w:rFonts w:ascii="Consolas" w:hAnsi="Consolas"/>
                <w:color w:val="2D3748"/>
                <w:sz w:val="16"/>
              </w:rPr>
              <w:t xml:space="preserve">        string email = emailInput.text.Trim();</w:t>
              <w:br/>
            </w:r>
            <w:r>
              <w:rPr>
                <w:rFonts w:ascii="Consolas" w:hAnsi="Consolas"/>
                <w:color w:val="A0AEC0"/>
                <w:sz w:val="15"/>
              </w:rPr>
              <w:t xml:space="preserve"> 62  </w:t>
            </w:r>
            <w:r>
              <w:rPr>
                <w:rFonts w:ascii="Consolas" w:hAnsi="Consolas"/>
                <w:color w:val="2D3748"/>
                <w:sz w:val="16"/>
              </w:rPr>
              <w:t xml:space="preserve">        string password = passwordInput.text;</w:t>
              <w:br/>
            </w:r>
            <w:r>
              <w:rPr>
                <w:rFonts w:ascii="Consolas" w:hAnsi="Consolas"/>
                <w:color w:val="A0AEC0"/>
                <w:sz w:val="15"/>
              </w:rPr>
              <w:t xml:space="preserve"> 63  </w:t>
            </w:r>
            <w:r>
              <w:rPr>
                <w:rFonts w:ascii="Consolas" w:hAnsi="Consolas"/>
                <w:color w:val="2D3748"/>
                <w:sz w:val="16"/>
              </w:rPr>
              <w:t xml:space="preserve">        string confirmPassword = confirmPasswordInput.text;</w:t>
              <w:br/>
            </w:r>
            <w:r>
              <w:rPr>
                <w:rFonts w:ascii="Consolas" w:hAnsi="Consolas"/>
                <w:color w:val="A0AEC0"/>
                <w:sz w:val="15"/>
              </w:rPr>
              <w:t xml:space="preserve"> 64  </w:t>
            </w:r>
            <w:r>
              <w:rPr>
                <w:rFonts w:ascii="Consolas" w:hAnsi="Consolas"/>
                <w:color w:val="2D3748"/>
                <w:sz w:val="16"/>
              </w:rPr>
              <w:br/>
            </w:r>
            <w:r>
              <w:rPr>
                <w:rFonts w:ascii="Consolas" w:hAnsi="Consolas"/>
                <w:color w:val="A0AEC0"/>
                <w:sz w:val="15"/>
              </w:rPr>
              <w:t xml:space="preserve"> 65  </w:t>
            </w:r>
            <w:r>
              <w:rPr>
                <w:rFonts w:ascii="Consolas" w:hAnsi="Consolas"/>
                <w:color w:val="2D3748"/>
                <w:sz w:val="16"/>
              </w:rPr>
              <w:t xml:space="preserve">        // Validate user input</w:t>
              <w:br/>
            </w:r>
            <w:r>
              <w:rPr>
                <w:rFonts w:ascii="Consolas" w:hAnsi="Consolas"/>
                <w:color w:val="A0AEC0"/>
                <w:sz w:val="15"/>
              </w:rPr>
              <w:t xml:space="preserve"> 66  </w:t>
            </w:r>
            <w:r>
              <w:rPr>
                <w:rFonts w:ascii="Consolas" w:hAnsi="Consolas"/>
                <w:color w:val="2D3748"/>
                <w:sz w:val="16"/>
              </w:rPr>
              <w:t xml:space="preserve">        if (string.IsNullOrEmpty(name) || string.IsNullOrEmpty(username) || string.IsNullOrEmpty(email) ||</w:t>
              <w:br/>
            </w:r>
            <w:r>
              <w:rPr>
                <w:rFonts w:ascii="Consolas" w:hAnsi="Consolas"/>
                <w:color w:val="A0AEC0"/>
                <w:sz w:val="15"/>
              </w:rPr>
              <w:t xml:space="preserve"> 67  </w:t>
            </w:r>
            <w:r>
              <w:rPr>
                <w:rFonts w:ascii="Consolas" w:hAnsi="Consolas"/>
                <w:color w:val="2D3748"/>
                <w:sz w:val="16"/>
              </w:rPr>
              <w:t xml:space="preserve">            string.IsNullOrEmpty(password) || string.IsNullOrEmpty(confirmPassword))</w:t>
              <w:br/>
            </w:r>
            <w:r>
              <w:rPr>
                <w:rFonts w:ascii="Consolas" w:hAnsi="Consolas"/>
                <w:color w:val="A0AEC0"/>
                <w:sz w:val="15"/>
              </w:rPr>
              <w:t xml:space="preserve"> 68  </w:t>
            </w:r>
            <w:r>
              <w:rPr>
                <w:rFonts w:ascii="Consolas" w:hAnsi="Consolas"/>
                <w:color w:val="2D3748"/>
                <w:sz w:val="16"/>
              </w:rPr>
              <w:t xml:space="preserve">        {</w:t>
              <w:br/>
            </w:r>
            <w:r>
              <w:rPr>
                <w:rFonts w:ascii="Consolas" w:hAnsi="Consolas"/>
                <w:color w:val="A0AEC0"/>
                <w:sz w:val="15"/>
              </w:rPr>
              <w:t xml:space="preserve"> 69  </w:t>
            </w:r>
            <w:r>
              <w:rPr>
                <w:rFonts w:ascii="Consolas" w:hAnsi="Consolas"/>
                <w:color w:val="2D3748"/>
                <w:sz w:val="16"/>
              </w:rPr>
              <w:t xml:space="preserve">            ShowAlert("Semua kolom belum diisi!", errorColor);</w:t>
              <w:br/>
            </w:r>
            <w:r>
              <w:rPr>
                <w:rFonts w:ascii="Consolas" w:hAnsi="Consolas"/>
                <w:color w:val="A0AEC0"/>
                <w:sz w:val="15"/>
              </w:rPr>
              <w:t xml:space="preserve"> 70  </w:t>
            </w:r>
            <w:r>
              <w:rPr>
                <w:rFonts w:ascii="Consolas" w:hAnsi="Consolas"/>
                <w:color w:val="2D3748"/>
                <w:sz w:val="16"/>
              </w:rPr>
              <w:t xml:space="preserve">            return;</w:t>
              <w:br/>
            </w:r>
            <w:r>
              <w:rPr>
                <w:rFonts w:ascii="Consolas" w:hAnsi="Consolas"/>
                <w:color w:val="A0AEC0"/>
                <w:sz w:val="15"/>
              </w:rPr>
              <w:t xml:space="preserve"> 71  </w:t>
            </w:r>
            <w:r>
              <w:rPr>
                <w:rFonts w:ascii="Consolas" w:hAnsi="Consolas"/>
                <w:color w:val="2D3748"/>
                <w:sz w:val="16"/>
              </w:rPr>
              <w:t xml:space="preserve">        }</w:t>
              <w:br/>
            </w:r>
            <w:r>
              <w:rPr>
                <w:rFonts w:ascii="Consolas" w:hAnsi="Consolas"/>
                <w:color w:val="A0AEC0"/>
                <w:sz w:val="15"/>
              </w:rPr>
              <w:t xml:space="preserve"> 72  </w:t>
            </w:r>
            <w:r>
              <w:rPr>
                <w:rFonts w:ascii="Consolas" w:hAnsi="Consolas"/>
                <w:color w:val="2D3748"/>
                <w:sz w:val="16"/>
              </w:rPr>
              <w:br/>
            </w:r>
            <w:r>
              <w:rPr>
                <w:rFonts w:ascii="Consolas" w:hAnsi="Consolas"/>
                <w:color w:val="A0AEC0"/>
                <w:sz w:val="15"/>
              </w:rPr>
              <w:t xml:space="preserve"> 73  </w:t>
            </w:r>
            <w:r>
              <w:rPr>
                <w:rFonts w:ascii="Consolas" w:hAnsi="Consolas"/>
                <w:color w:val="2D3748"/>
                <w:sz w:val="16"/>
              </w:rPr>
              <w:t xml:space="preserve">        // Improved email validation</w:t>
              <w:br/>
            </w:r>
            <w:r>
              <w:rPr>
                <w:rFonts w:ascii="Consolas" w:hAnsi="Consolas"/>
                <w:color w:val="A0AEC0"/>
                <w:sz w:val="15"/>
              </w:rPr>
              <w:t xml:space="preserve"> 74  </w:t>
            </w:r>
            <w:r>
              <w:rPr>
                <w:rFonts w:ascii="Consolas" w:hAnsi="Consolas"/>
                <w:color w:val="2D3748"/>
                <w:sz w:val="16"/>
              </w:rPr>
              <w:t xml:space="preserve">        if (!IsValidEmail(email))</w:t>
              <w:br/>
            </w:r>
            <w:r>
              <w:rPr>
                <w:rFonts w:ascii="Consolas" w:hAnsi="Consolas"/>
                <w:color w:val="A0AEC0"/>
                <w:sz w:val="15"/>
              </w:rPr>
              <w:t xml:space="preserve"> 75  </w:t>
            </w:r>
            <w:r>
              <w:rPr>
                <w:rFonts w:ascii="Consolas" w:hAnsi="Consolas"/>
                <w:color w:val="2D3748"/>
                <w:sz w:val="16"/>
              </w:rPr>
              <w:t xml:space="preserve">        {</w:t>
              <w:br/>
            </w:r>
            <w:r>
              <w:rPr>
                <w:rFonts w:ascii="Consolas" w:hAnsi="Consolas"/>
                <w:color w:val="A0AEC0"/>
                <w:sz w:val="15"/>
              </w:rPr>
              <w:t xml:space="preserve"> 76  </w:t>
            </w:r>
            <w:r>
              <w:rPr>
                <w:rFonts w:ascii="Consolas" w:hAnsi="Consolas"/>
                <w:color w:val="2D3748"/>
                <w:sz w:val="16"/>
              </w:rPr>
              <w:t xml:space="preserve">            ShowAlert("Email tidak valid!", errorColor);</w:t>
              <w:br/>
            </w:r>
            <w:r>
              <w:rPr>
                <w:rFonts w:ascii="Consolas" w:hAnsi="Consolas"/>
                <w:color w:val="A0AEC0"/>
                <w:sz w:val="15"/>
              </w:rPr>
              <w:t xml:space="preserve"> 77  </w:t>
            </w:r>
            <w:r>
              <w:rPr>
                <w:rFonts w:ascii="Consolas" w:hAnsi="Consolas"/>
                <w:color w:val="2D3748"/>
                <w:sz w:val="16"/>
              </w:rPr>
              <w:t xml:space="preserve">            return;</w:t>
              <w:br/>
            </w:r>
            <w:r>
              <w:rPr>
                <w:rFonts w:ascii="Consolas" w:hAnsi="Consolas"/>
                <w:color w:val="A0AEC0"/>
                <w:sz w:val="15"/>
              </w:rPr>
              <w:t xml:space="preserve"> 78  </w:t>
            </w:r>
            <w:r>
              <w:rPr>
                <w:rFonts w:ascii="Consolas" w:hAnsi="Consolas"/>
                <w:color w:val="2D3748"/>
                <w:sz w:val="16"/>
              </w:rPr>
              <w:t xml:space="preserve">        }</w:t>
              <w:br/>
            </w:r>
            <w:r>
              <w:rPr>
                <w:rFonts w:ascii="Consolas" w:hAnsi="Consolas"/>
                <w:color w:val="A0AEC0"/>
                <w:sz w:val="15"/>
              </w:rPr>
              <w:t xml:space="preserve"> 79  </w:t>
            </w:r>
            <w:r>
              <w:rPr>
                <w:rFonts w:ascii="Consolas" w:hAnsi="Consolas"/>
                <w:color w:val="2D3748"/>
                <w:sz w:val="16"/>
              </w:rPr>
              <w:br/>
            </w:r>
            <w:r>
              <w:rPr>
                <w:rFonts w:ascii="Consolas" w:hAnsi="Consolas"/>
                <w:color w:val="A0AEC0"/>
                <w:sz w:val="15"/>
              </w:rPr>
              <w:t xml:space="preserve"> 80  </w:t>
            </w:r>
            <w:r>
              <w:rPr>
                <w:rFonts w:ascii="Consolas" w:hAnsi="Consolas"/>
                <w:color w:val="2D3748"/>
                <w:sz w:val="16"/>
              </w:rPr>
              <w:t xml:space="preserve">        // Password validation</w:t>
              <w:br/>
            </w:r>
            <w:r>
              <w:rPr>
                <w:rFonts w:ascii="Consolas" w:hAnsi="Consolas"/>
                <w:color w:val="A0AEC0"/>
                <w:sz w:val="15"/>
              </w:rPr>
              <w:t xml:space="preserve"> 81  </w:t>
            </w:r>
            <w:r>
              <w:rPr>
                <w:rFonts w:ascii="Consolas" w:hAnsi="Consolas"/>
                <w:color w:val="2D3748"/>
                <w:sz w:val="16"/>
              </w:rPr>
              <w:t xml:space="preserve">        if (password.Length &lt;= 6)</w:t>
              <w:br/>
            </w:r>
            <w:r>
              <w:rPr>
                <w:rFonts w:ascii="Consolas" w:hAnsi="Consolas"/>
                <w:color w:val="A0AEC0"/>
                <w:sz w:val="15"/>
              </w:rPr>
              <w:t xml:space="preserve"> 82  </w:t>
            </w:r>
            <w:r>
              <w:rPr>
                <w:rFonts w:ascii="Consolas" w:hAnsi="Consolas"/>
                <w:color w:val="2D3748"/>
                <w:sz w:val="16"/>
              </w:rPr>
              <w:t xml:space="preserve">        {</w:t>
              <w:br/>
            </w:r>
            <w:r>
              <w:rPr>
                <w:rFonts w:ascii="Consolas" w:hAnsi="Consolas"/>
                <w:color w:val="A0AEC0"/>
                <w:sz w:val="15"/>
              </w:rPr>
              <w:t xml:space="preserve"> 83  </w:t>
            </w:r>
            <w:r>
              <w:rPr>
                <w:rFonts w:ascii="Consolas" w:hAnsi="Consolas"/>
                <w:color w:val="2D3748"/>
                <w:sz w:val="16"/>
              </w:rPr>
              <w:t xml:space="preserve">            ShowAlert("Password kurang dari 6 karakter!", errorColor);</w:t>
              <w:br/>
            </w:r>
            <w:r>
              <w:rPr>
                <w:rFonts w:ascii="Consolas" w:hAnsi="Consolas"/>
                <w:color w:val="A0AEC0"/>
                <w:sz w:val="15"/>
              </w:rPr>
              <w:t xml:space="preserve"> 84  </w:t>
            </w:r>
            <w:r>
              <w:rPr>
                <w:rFonts w:ascii="Consolas" w:hAnsi="Consolas"/>
                <w:color w:val="2D3748"/>
                <w:sz w:val="16"/>
              </w:rPr>
              <w:t xml:space="preserve">            return;</w:t>
              <w:br/>
            </w:r>
            <w:r>
              <w:rPr>
                <w:rFonts w:ascii="Consolas" w:hAnsi="Consolas"/>
                <w:color w:val="A0AEC0"/>
                <w:sz w:val="15"/>
              </w:rPr>
              <w:t xml:space="preserve"> 85  </w:t>
            </w:r>
            <w:r>
              <w:rPr>
                <w:rFonts w:ascii="Consolas" w:hAnsi="Consolas"/>
                <w:color w:val="2D3748"/>
                <w:sz w:val="16"/>
              </w:rPr>
              <w:t xml:space="preserve">        }</w:t>
              <w:br/>
            </w:r>
            <w:r>
              <w:rPr>
                <w:rFonts w:ascii="Consolas" w:hAnsi="Consolas"/>
                <w:color w:val="A0AEC0"/>
                <w:sz w:val="15"/>
              </w:rPr>
              <w:t xml:space="preserve"> 86  </w:t>
            </w:r>
            <w:r>
              <w:rPr>
                <w:rFonts w:ascii="Consolas" w:hAnsi="Consolas"/>
                <w:color w:val="2D3748"/>
                <w:sz w:val="16"/>
              </w:rPr>
              <w:br/>
            </w:r>
            <w:r>
              <w:rPr>
                <w:rFonts w:ascii="Consolas" w:hAnsi="Consolas"/>
                <w:color w:val="A0AEC0"/>
                <w:sz w:val="15"/>
              </w:rPr>
              <w:t xml:space="preserve"> 87  </w:t>
            </w:r>
            <w:r>
              <w:rPr>
                <w:rFonts w:ascii="Consolas" w:hAnsi="Consolas"/>
                <w:color w:val="2D3748"/>
                <w:sz w:val="16"/>
              </w:rPr>
              <w:t xml:space="preserve">        if (password != confirmPassword)</w:t>
              <w:br/>
            </w:r>
            <w:r>
              <w:rPr>
                <w:rFonts w:ascii="Consolas" w:hAnsi="Consolas"/>
                <w:color w:val="A0AEC0"/>
                <w:sz w:val="15"/>
              </w:rPr>
              <w:t xml:space="preserve"> 88  </w:t>
            </w:r>
            <w:r>
              <w:rPr>
                <w:rFonts w:ascii="Consolas" w:hAnsi="Consolas"/>
                <w:color w:val="2D3748"/>
                <w:sz w:val="16"/>
              </w:rPr>
              <w:t xml:space="preserve">        {</w:t>
              <w:br/>
            </w:r>
            <w:r>
              <w:rPr>
                <w:rFonts w:ascii="Consolas" w:hAnsi="Consolas"/>
                <w:color w:val="A0AEC0"/>
                <w:sz w:val="15"/>
              </w:rPr>
              <w:t xml:space="preserve"> 89  </w:t>
            </w:r>
            <w:r>
              <w:rPr>
                <w:rFonts w:ascii="Consolas" w:hAnsi="Consolas"/>
                <w:color w:val="2D3748"/>
                <w:sz w:val="16"/>
              </w:rPr>
              <w:t xml:space="preserve">            ShowAlert("Password tidak cocok!", errorColor);</w:t>
              <w:br/>
            </w:r>
            <w:r>
              <w:rPr>
                <w:rFonts w:ascii="Consolas" w:hAnsi="Consolas"/>
                <w:color w:val="A0AEC0"/>
                <w:sz w:val="15"/>
              </w:rPr>
              <w:t xml:space="preserve"> 90  </w:t>
            </w:r>
            <w:r>
              <w:rPr>
                <w:rFonts w:ascii="Consolas" w:hAnsi="Consolas"/>
                <w:color w:val="2D3748"/>
                <w:sz w:val="16"/>
              </w:rPr>
              <w:t xml:space="preserve">            return;</w:t>
              <w:br/>
            </w:r>
            <w:r>
              <w:rPr>
                <w:rFonts w:ascii="Consolas" w:hAnsi="Consolas"/>
                <w:color w:val="A0AEC0"/>
                <w:sz w:val="15"/>
              </w:rPr>
              <w:t xml:space="preserve"> 91  </w:t>
            </w:r>
            <w:r>
              <w:rPr>
                <w:rFonts w:ascii="Consolas" w:hAnsi="Consolas"/>
                <w:color w:val="2D3748"/>
                <w:sz w:val="16"/>
              </w:rPr>
              <w:t xml:space="preserve">        }</w:t>
              <w:br/>
            </w:r>
            <w:r>
              <w:rPr>
                <w:rFonts w:ascii="Consolas" w:hAnsi="Consolas"/>
                <w:color w:val="A0AEC0"/>
                <w:sz w:val="15"/>
              </w:rPr>
              <w:t xml:space="preserve"> 92  </w:t>
            </w:r>
            <w:r>
              <w:rPr>
                <w:rFonts w:ascii="Consolas" w:hAnsi="Consolas"/>
                <w:color w:val="2D3748"/>
                <w:sz w:val="16"/>
              </w:rPr>
              <w:br/>
            </w:r>
            <w:r>
              <w:rPr>
                <w:rFonts w:ascii="Consolas" w:hAnsi="Consolas"/>
                <w:color w:val="A0AEC0"/>
                <w:sz w:val="15"/>
              </w:rPr>
              <w:t xml:space="preserve"> 93  </w:t>
            </w:r>
            <w:r>
              <w:rPr>
                <w:rFonts w:ascii="Consolas" w:hAnsi="Consolas"/>
                <w:color w:val="2D3748"/>
                <w:sz w:val="16"/>
              </w:rPr>
              <w:t xml:space="preserve">        // Check if username already exists in Firestore 'users' collection</w:t>
              <w:br/>
            </w:r>
            <w:r>
              <w:rPr>
                <w:rFonts w:ascii="Consolas" w:hAnsi="Consolas"/>
                <w:color w:val="A0AEC0"/>
                <w:sz w:val="15"/>
              </w:rPr>
              <w:t xml:space="preserve"> 94  </w:t>
            </w:r>
            <w:r>
              <w:rPr>
                <w:rFonts w:ascii="Consolas" w:hAnsi="Consolas"/>
                <w:color w:val="2D3748"/>
                <w:sz w:val="16"/>
              </w:rPr>
              <w:t xml:space="preserve">        ShowAlert("Memeriksa username...", successColor);</w:t>
              <w:br/>
            </w:r>
            <w:r>
              <w:rPr>
                <w:rFonts w:ascii="Consolas" w:hAnsi="Consolas"/>
                <w:color w:val="A0AEC0"/>
                <w:sz w:val="15"/>
              </w:rPr>
              <w:t xml:space="preserve"> 95  </w:t>
            </w:r>
            <w:r>
              <w:rPr>
                <w:rFonts w:ascii="Consolas" w:hAnsi="Consolas"/>
                <w:color w:val="2D3748"/>
                <w:sz w:val="16"/>
              </w:rPr>
              <w:t xml:space="preserve">        firestore.Collection("users").WhereEqualTo("username", username).GetSnapshotAsync().ContinueWithOnMainThread(task =&gt; {</w:t>
              <w:br/>
            </w:r>
            <w:r>
              <w:rPr>
                <w:rFonts w:ascii="Consolas" w:hAnsi="Consolas"/>
                <w:color w:val="A0AEC0"/>
                <w:sz w:val="15"/>
              </w:rPr>
              <w:t xml:space="preserve"> 96  </w:t>
            </w:r>
            <w:r>
              <w:rPr>
                <w:rFonts w:ascii="Consolas" w:hAnsi="Consolas"/>
                <w:color w:val="2D3748"/>
                <w:sz w:val="16"/>
              </w:rPr>
              <w:t xml:space="preserve">            if (task.IsFaulted || task.IsCanceled)</w:t>
              <w:br/>
            </w:r>
            <w:r>
              <w:rPr>
                <w:rFonts w:ascii="Consolas" w:hAnsi="Consolas"/>
                <w:color w:val="A0AEC0"/>
                <w:sz w:val="15"/>
              </w:rPr>
              <w:t xml:space="preserve"> 97  </w:t>
            </w:r>
            <w:r>
              <w:rPr>
                <w:rFonts w:ascii="Consolas" w:hAnsi="Consolas"/>
                <w:color w:val="2D3748"/>
                <w:sz w:val="16"/>
              </w:rPr>
              <w:t xml:space="preserve">            {</w:t>
              <w:br/>
            </w:r>
            <w:r>
              <w:rPr>
                <w:rFonts w:ascii="Consolas" w:hAnsi="Consolas"/>
                <w:color w:val="A0AEC0"/>
                <w:sz w:val="15"/>
              </w:rPr>
              <w:t xml:space="preserve"> 98  </w:t>
            </w:r>
            <w:r>
              <w:rPr>
                <w:rFonts w:ascii="Consolas" w:hAnsi="Consolas"/>
                <w:color w:val="2D3748"/>
                <w:sz w:val="16"/>
              </w:rPr>
              <w:t xml:space="preserve">                Debug.LogError($"Error checking username: {task.Exception}");</w:t>
              <w:br/>
            </w:r>
            <w:r>
              <w:rPr>
                <w:rFonts w:ascii="Consolas" w:hAnsi="Consolas"/>
                <w:color w:val="A0AEC0"/>
                <w:sz w:val="15"/>
              </w:rPr>
              <w:t xml:space="preserve"> 99  </w:t>
            </w:r>
            <w:r>
              <w:rPr>
                <w:rFonts w:ascii="Consolas" w:hAnsi="Consolas"/>
                <w:color w:val="2D3748"/>
                <w:sz w:val="16"/>
              </w:rPr>
              <w:t xml:space="preserve">                ShowAlert("Gagal memeriksa ketersediaan username!", errorColor);</w:t>
              <w:br/>
            </w:r>
            <w:r>
              <w:rPr>
                <w:rFonts w:ascii="Consolas" w:hAnsi="Consolas"/>
                <w:color w:val="A0AEC0"/>
                <w:sz w:val="15"/>
              </w:rPr>
              <w:t xml:space="preserve">100  </w:t>
            </w:r>
            <w:r>
              <w:rPr>
                <w:rFonts w:ascii="Consolas" w:hAnsi="Consolas"/>
                <w:color w:val="2D3748"/>
                <w:sz w:val="16"/>
              </w:rPr>
              <w:t xml:space="preserve">                return;</w:t>
              <w:br/>
            </w:r>
            <w:r>
              <w:rPr>
                <w:rFonts w:ascii="Consolas" w:hAnsi="Consolas"/>
                <w:color w:val="A0AEC0"/>
                <w:sz w:val="15"/>
              </w:rPr>
              <w:t xml:space="preserve">101  </w:t>
            </w:r>
            <w:r>
              <w:rPr>
                <w:rFonts w:ascii="Consolas" w:hAnsi="Consolas"/>
                <w:color w:val="2D3748"/>
                <w:sz w:val="16"/>
              </w:rPr>
              <w:t xml:space="preserve">            }</w:t>
              <w:br/>
            </w:r>
            <w:r>
              <w:rPr>
                <w:rFonts w:ascii="Consolas" w:hAnsi="Consolas"/>
                <w:color w:val="A0AEC0"/>
                <w:sz w:val="15"/>
              </w:rPr>
              <w:t xml:space="preserve">102  </w:t>
            </w:r>
            <w:r>
              <w:rPr>
                <w:rFonts w:ascii="Consolas" w:hAnsi="Consolas"/>
                <w:color w:val="2D3748"/>
                <w:sz w:val="16"/>
              </w:rPr>
              <w:br/>
            </w:r>
            <w:r>
              <w:rPr>
                <w:rFonts w:ascii="Consolas" w:hAnsi="Consolas"/>
                <w:color w:val="A0AEC0"/>
                <w:sz w:val="15"/>
              </w:rPr>
              <w:t xml:space="preserve">103  </w:t>
            </w:r>
            <w:r>
              <w:rPr>
                <w:rFonts w:ascii="Consolas" w:hAnsi="Consolas"/>
                <w:color w:val="2D3748"/>
                <w:sz w:val="16"/>
              </w:rPr>
              <w:t xml:space="preserve">            QuerySnapshot snapshot = task.Result;</w:t>
              <w:br/>
            </w:r>
            <w:r>
              <w:rPr>
                <w:rFonts w:ascii="Consolas" w:hAnsi="Consolas"/>
                <w:color w:val="A0AEC0"/>
                <w:sz w:val="15"/>
              </w:rPr>
              <w:t xml:space="preserve">104  </w:t>
            </w:r>
            <w:r>
              <w:rPr>
                <w:rFonts w:ascii="Consolas" w:hAnsi="Consolas"/>
                <w:color w:val="2D3748"/>
                <w:sz w:val="16"/>
              </w:rPr>
              <w:t xml:space="preserve">            if (snapshot != null &amp;&amp; snapshot.Count &gt; 0)</w:t>
              <w:br/>
            </w:r>
            <w:r>
              <w:rPr>
                <w:rFonts w:ascii="Consolas" w:hAnsi="Consolas"/>
                <w:color w:val="A0AEC0"/>
                <w:sz w:val="15"/>
              </w:rPr>
              <w:t xml:space="preserve">105  </w:t>
            </w:r>
            <w:r>
              <w:rPr>
                <w:rFonts w:ascii="Consolas" w:hAnsi="Consolas"/>
                <w:color w:val="2D3748"/>
                <w:sz w:val="16"/>
              </w:rPr>
              <w:t xml:space="preserve">            {</w:t>
              <w:br/>
            </w:r>
            <w:r>
              <w:rPr>
                <w:rFonts w:ascii="Consolas" w:hAnsi="Consolas"/>
                <w:color w:val="A0AEC0"/>
                <w:sz w:val="15"/>
              </w:rPr>
              <w:t xml:space="preserve">106  </w:t>
            </w:r>
            <w:r>
              <w:rPr>
                <w:rFonts w:ascii="Consolas" w:hAnsi="Consolas"/>
                <w:color w:val="2D3748"/>
                <w:sz w:val="16"/>
              </w:rPr>
              <w:t xml:space="preserve">                ShowAlert("Username sudah digunakan!", errorColor);</w:t>
              <w:br/>
            </w:r>
            <w:r>
              <w:rPr>
                <w:rFonts w:ascii="Consolas" w:hAnsi="Consolas"/>
                <w:color w:val="A0AEC0"/>
                <w:sz w:val="15"/>
              </w:rPr>
              <w:t xml:space="preserve">107  </w:t>
            </w:r>
            <w:r>
              <w:rPr>
                <w:rFonts w:ascii="Consolas" w:hAnsi="Consolas"/>
                <w:color w:val="2D3748"/>
                <w:sz w:val="16"/>
              </w:rPr>
              <w:t xml:space="preserve">                return;</w:t>
              <w:br/>
            </w:r>
            <w:r>
              <w:rPr>
                <w:rFonts w:ascii="Consolas" w:hAnsi="Consolas"/>
                <w:color w:val="A0AEC0"/>
                <w:sz w:val="15"/>
              </w:rPr>
              <w:t xml:space="preserve">108  </w:t>
            </w:r>
            <w:r>
              <w:rPr>
                <w:rFonts w:ascii="Consolas" w:hAnsi="Consolas"/>
                <w:color w:val="2D3748"/>
                <w:sz w:val="16"/>
              </w:rPr>
              <w:t xml:space="preserve">            }</w:t>
              <w:br/>
            </w:r>
            <w:r>
              <w:rPr>
                <w:rFonts w:ascii="Consolas" w:hAnsi="Consolas"/>
                <w:color w:val="A0AEC0"/>
                <w:sz w:val="15"/>
              </w:rPr>
              <w:t xml:space="preserve">109  </w:t>
            </w:r>
            <w:r>
              <w:rPr>
                <w:rFonts w:ascii="Consolas" w:hAnsi="Consolas"/>
                <w:color w:val="2D3748"/>
                <w:sz w:val="16"/>
              </w:rPr>
              <w:br/>
            </w:r>
            <w:r>
              <w:rPr>
                <w:rFonts w:ascii="Consolas" w:hAnsi="Consolas"/>
                <w:color w:val="A0AEC0"/>
                <w:sz w:val="15"/>
              </w:rPr>
              <w:t xml:space="preserve">110  </w:t>
            </w:r>
            <w:r>
              <w:rPr>
                <w:rFonts w:ascii="Consolas" w:hAnsi="Consolas"/>
                <w:color w:val="2D3748"/>
                <w:sz w:val="16"/>
              </w:rPr>
              <w:t xml:space="preserve">            // Attempt to create a new user since username is unique</w:t>
              <w:br/>
            </w:r>
            <w:r>
              <w:rPr>
                <w:rFonts w:ascii="Consolas" w:hAnsi="Consolas"/>
                <w:color w:val="A0AEC0"/>
                <w:sz w:val="15"/>
              </w:rPr>
              <w:t xml:space="preserve">111  </w:t>
            </w:r>
            <w:r>
              <w:rPr>
                <w:rFonts w:ascii="Consolas" w:hAnsi="Consolas"/>
                <w:color w:val="2D3748"/>
                <w:sz w:val="16"/>
              </w:rPr>
              <w:t xml:space="preserve">            ShowAlert("Mendaftarkan akun...", successColor);</w:t>
              <w:br/>
            </w:r>
            <w:r>
              <w:rPr>
                <w:rFonts w:ascii="Consolas" w:hAnsi="Consolas"/>
                <w:color w:val="A0AEC0"/>
                <w:sz w:val="15"/>
              </w:rPr>
              <w:t xml:space="preserve">112  </w:t>
            </w:r>
            <w:r>
              <w:rPr>
                <w:rFonts w:ascii="Consolas" w:hAnsi="Consolas"/>
                <w:color w:val="2D3748"/>
                <w:sz w:val="16"/>
              </w:rPr>
              <w:t xml:space="preserve">            auth.CreateUserWithEmailAndPasswordAsync(email, password).ContinueWithOnMainThread(regTask =&gt; {</w:t>
              <w:br/>
            </w:r>
            <w:r>
              <w:rPr>
                <w:rFonts w:ascii="Consolas" w:hAnsi="Consolas"/>
                <w:color w:val="A0AEC0"/>
                <w:sz w:val="15"/>
              </w:rPr>
              <w:t xml:space="preserve">113  </w:t>
            </w:r>
            <w:r>
              <w:rPr>
                <w:rFonts w:ascii="Consolas" w:hAnsi="Consolas"/>
                <w:color w:val="2D3748"/>
                <w:sz w:val="16"/>
              </w:rPr>
              <w:t xml:space="preserve">                if (regTask.IsFaulted)</w:t>
              <w:br/>
            </w:r>
            <w:r>
              <w:rPr>
                <w:rFonts w:ascii="Consolas" w:hAnsi="Consolas"/>
                <w:color w:val="A0AEC0"/>
                <w:sz w:val="15"/>
              </w:rPr>
              <w:t xml:space="preserve">114  </w:t>
            </w:r>
            <w:r>
              <w:rPr>
                <w:rFonts w:ascii="Consolas" w:hAnsi="Consolas"/>
                <w:color w:val="2D3748"/>
                <w:sz w:val="16"/>
              </w:rPr>
              <w:t xml:space="preserve">                {</w:t>
              <w:br/>
            </w:r>
            <w:r>
              <w:rPr>
                <w:rFonts w:ascii="Consolas" w:hAnsi="Consolas"/>
                <w:color w:val="A0AEC0"/>
                <w:sz w:val="15"/>
              </w:rPr>
              <w:t xml:space="preserve">115  </w:t>
            </w:r>
            <w:r>
              <w:rPr>
                <w:rFonts w:ascii="Consolas" w:hAnsi="Consolas"/>
                <w:color w:val="2D3748"/>
                <w:sz w:val="16"/>
              </w:rPr>
              <w:t xml:space="preserve">                    HandleRegistrationError(regTask.Exception);</w:t>
              <w:br/>
            </w:r>
            <w:r>
              <w:rPr>
                <w:rFonts w:ascii="Consolas" w:hAnsi="Consolas"/>
                <w:color w:val="A0AEC0"/>
                <w:sz w:val="15"/>
              </w:rPr>
              <w:t xml:space="preserve">116  </w:t>
            </w:r>
            <w:r>
              <w:rPr>
                <w:rFonts w:ascii="Consolas" w:hAnsi="Consolas"/>
                <w:color w:val="2D3748"/>
                <w:sz w:val="16"/>
              </w:rPr>
              <w:t xml:space="preserve">                }</w:t>
              <w:br/>
            </w:r>
            <w:r>
              <w:rPr>
                <w:rFonts w:ascii="Consolas" w:hAnsi="Consolas"/>
                <w:color w:val="A0AEC0"/>
                <w:sz w:val="15"/>
              </w:rPr>
              <w:t xml:space="preserve">117  </w:t>
            </w:r>
            <w:r>
              <w:rPr>
                <w:rFonts w:ascii="Consolas" w:hAnsi="Consolas"/>
                <w:color w:val="2D3748"/>
                <w:sz w:val="16"/>
              </w:rPr>
              <w:t xml:space="preserve">                else</w:t>
              <w:br/>
            </w:r>
            <w:r>
              <w:rPr>
                <w:rFonts w:ascii="Consolas" w:hAnsi="Consolas"/>
                <w:color w:val="A0AEC0"/>
                <w:sz w:val="15"/>
              </w:rPr>
              <w:t xml:space="preserve">118  </w:t>
            </w:r>
            <w:r>
              <w:rPr>
                <w:rFonts w:ascii="Consolas" w:hAnsi="Consolas"/>
                <w:color w:val="2D3748"/>
                <w:sz w:val="16"/>
              </w:rPr>
              <w:t xml:space="preserve">                {</w:t>
              <w:br/>
            </w:r>
            <w:r>
              <w:rPr>
                <w:rFonts w:ascii="Consolas" w:hAnsi="Consolas"/>
                <w:color w:val="A0AEC0"/>
                <w:sz w:val="15"/>
              </w:rPr>
              <w:t xml:space="preserve">119  </w:t>
            </w:r>
            <w:r>
              <w:rPr>
                <w:rFonts w:ascii="Consolas" w:hAnsi="Consolas"/>
                <w:color w:val="2D3748"/>
                <w:sz w:val="16"/>
              </w:rPr>
              <w:t xml:space="preserve">                    FirebaseUser newUser = regTask.Result.User;</w:t>
              <w:br/>
            </w:r>
            <w:r>
              <w:rPr>
                <w:rFonts w:ascii="Consolas" w:hAnsi="Consolas"/>
                <w:color w:val="A0AEC0"/>
                <w:sz w:val="15"/>
              </w:rPr>
              <w:t xml:space="preserve">120  </w:t>
            </w:r>
            <w:r>
              <w:rPr>
                <w:rFonts w:ascii="Consolas" w:hAnsi="Consolas"/>
                <w:color w:val="2D3748"/>
                <w:sz w:val="16"/>
              </w:rPr>
              <w:t xml:space="preserve">                    SaveUserData(newUser.UserId, name, username, email);</w:t>
              <w:br/>
            </w:r>
            <w:r>
              <w:rPr>
                <w:rFonts w:ascii="Consolas" w:hAnsi="Consolas"/>
                <w:color w:val="A0AEC0"/>
                <w:sz w:val="15"/>
              </w:rPr>
              <w:t xml:space="preserve">121  </w:t>
            </w:r>
            <w:r>
              <w:rPr>
                <w:rFonts w:ascii="Consolas" w:hAnsi="Consolas"/>
                <w:color w:val="2D3748"/>
                <w:sz w:val="16"/>
              </w:rPr>
              <w:t xml:space="preserve">                }</w:t>
              <w:br/>
            </w:r>
            <w:r>
              <w:rPr>
                <w:rFonts w:ascii="Consolas" w:hAnsi="Consolas"/>
                <w:color w:val="A0AEC0"/>
                <w:sz w:val="15"/>
              </w:rPr>
              <w:t xml:space="preserve">122  </w:t>
            </w:r>
            <w:r>
              <w:rPr>
                <w:rFonts w:ascii="Consolas" w:hAnsi="Consolas"/>
                <w:color w:val="2D3748"/>
                <w:sz w:val="16"/>
              </w:rPr>
              <w:t xml:space="preserve">            });</w:t>
              <w:br/>
            </w:r>
            <w:r>
              <w:rPr>
                <w:rFonts w:ascii="Consolas" w:hAnsi="Consolas"/>
                <w:color w:val="A0AEC0"/>
                <w:sz w:val="15"/>
              </w:rPr>
              <w:t xml:space="preserve">123  </w:t>
            </w:r>
            <w:r>
              <w:rPr>
                <w:rFonts w:ascii="Consolas" w:hAnsi="Consolas"/>
                <w:color w:val="2D3748"/>
                <w:sz w:val="16"/>
              </w:rPr>
              <w:t xml:space="preserve">        });</w:t>
              <w:br/>
            </w:r>
            <w:r>
              <w:rPr>
                <w:rFonts w:ascii="Consolas" w:hAnsi="Consolas"/>
                <w:color w:val="A0AEC0"/>
                <w:sz w:val="15"/>
              </w:rPr>
              <w:t xml:space="preserve">124  </w:t>
            </w:r>
            <w:r>
              <w:rPr>
                <w:rFonts w:ascii="Consolas" w:hAnsi="Consolas"/>
                <w:color w:val="2D3748"/>
                <w:sz w:val="16"/>
              </w:rPr>
              <w:t xml:space="preserve">    }</w:t>
              <w:br/>
            </w:r>
            <w:r>
              <w:rPr>
                <w:rFonts w:ascii="Consolas" w:hAnsi="Consolas"/>
                <w:color w:val="A0AEC0"/>
                <w:sz w:val="15"/>
              </w:rPr>
              <w:t xml:space="preserve">125  </w:t>
            </w:r>
            <w:r>
              <w:rPr>
                <w:rFonts w:ascii="Consolas" w:hAnsi="Consolas"/>
                <w:color w:val="2D3748"/>
                <w:sz w:val="16"/>
              </w:rPr>
              <w:br/>
            </w:r>
            <w:r>
              <w:rPr>
                <w:rFonts w:ascii="Consolas" w:hAnsi="Consolas"/>
                <w:color w:val="A0AEC0"/>
                <w:sz w:val="15"/>
              </w:rPr>
              <w:t xml:space="preserve">126  </w:t>
            </w:r>
            <w:r>
              <w:rPr>
                <w:rFonts w:ascii="Consolas" w:hAnsi="Consolas"/>
                <w:color w:val="2D3748"/>
                <w:sz w:val="16"/>
              </w:rPr>
              <w:t xml:space="preserve">    // Improved email validation function</w:t>
              <w:br/>
            </w:r>
            <w:r>
              <w:rPr>
                <w:rFonts w:ascii="Consolas" w:hAnsi="Consolas"/>
                <w:color w:val="A0AEC0"/>
                <w:sz w:val="15"/>
              </w:rPr>
              <w:t xml:space="preserve">127  </w:t>
            </w:r>
            <w:r>
              <w:rPr>
                <w:rFonts w:ascii="Consolas" w:hAnsi="Consolas"/>
                <w:color w:val="2D3748"/>
                <w:sz w:val="16"/>
              </w:rPr>
              <w:t xml:space="preserve">    private bool IsValidEmail(string email)</w:t>
              <w:br/>
            </w:r>
            <w:r>
              <w:rPr>
                <w:rFonts w:ascii="Consolas" w:hAnsi="Consolas"/>
                <w:color w:val="A0AEC0"/>
                <w:sz w:val="15"/>
              </w:rPr>
              <w:t xml:space="preserve">128  </w:t>
            </w:r>
            <w:r>
              <w:rPr>
                <w:rFonts w:ascii="Consolas" w:hAnsi="Consolas"/>
                <w:color w:val="2D3748"/>
                <w:sz w:val="16"/>
              </w:rPr>
              <w:t xml:space="preserve">    {</w:t>
              <w:br/>
            </w:r>
            <w:r>
              <w:rPr>
                <w:rFonts w:ascii="Consolas" w:hAnsi="Consolas"/>
                <w:color w:val="A0AEC0"/>
                <w:sz w:val="15"/>
              </w:rPr>
              <w:t xml:space="preserve">129  </w:t>
            </w:r>
            <w:r>
              <w:rPr>
                <w:rFonts w:ascii="Consolas" w:hAnsi="Consolas"/>
                <w:color w:val="2D3748"/>
                <w:sz w:val="16"/>
              </w:rPr>
              <w:t xml:space="preserve">        return Regex.IsMatch(email, @"^[^@\s]+@[^@\s]+\.[^@\s]+$");</w:t>
              <w:br/>
            </w:r>
            <w:r>
              <w:rPr>
                <w:rFonts w:ascii="Consolas" w:hAnsi="Consolas"/>
                <w:color w:val="A0AEC0"/>
                <w:sz w:val="15"/>
              </w:rPr>
              <w:t xml:space="preserve">130  </w:t>
            </w:r>
            <w:r>
              <w:rPr>
                <w:rFonts w:ascii="Consolas" w:hAnsi="Consolas"/>
                <w:color w:val="2D3748"/>
                <w:sz w:val="16"/>
              </w:rPr>
              <w:t xml:space="preserve">    }</w:t>
              <w:br/>
            </w:r>
            <w:r>
              <w:rPr>
                <w:rFonts w:ascii="Consolas" w:hAnsi="Consolas"/>
                <w:color w:val="A0AEC0"/>
                <w:sz w:val="15"/>
              </w:rPr>
              <w:t xml:space="preserve">131  </w:t>
            </w:r>
            <w:r>
              <w:rPr>
                <w:rFonts w:ascii="Consolas" w:hAnsi="Consolas"/>
                <w:color w:val="2D3748"/>
                <w:sz w:val="16"/>
              </w:rPr>
              <w:br/>
            </w:r>
            <w:r>
              <w:rPr>
                <w:rFonts w:ascii="Consolas" w:hAnsi="Consolas"/>
                <w:color w:val="A0AEC0"/>
                <w:sz w:val="15"/>
              </w:rPr>
              <w:t xml:space="preserve">132  </w:t>
            </w:r>
            <w:r>
              <w:rPr>
                <w:rFonts w:ascii="Consolas" w:hAnsi="Consolas"/>
                <w:color w:val="2D3748"/>
                <w:sz w:val="16"/>
              </w:rPr>
              <w:t xml:space="preserve">    void SaveUserData(string userId, string name, string username, string email)</w:t>
              <w:br/>
            </w:r>
            <w:r>
              <w:rPr>
                <w:rFonts w:ascii="Consolas" w:hAnsi="Consolas"/>
                <w:color w:val="A0AEC0"/>
                <w:sz w:val="15"/>
              </w:rPr>
              <w:t xml:space="preserve">133  </w:t>
            </w:r>
            <w:r>
              <w:rPr>
                <w:rFonts w:ascii="Consolas" w:hAnsi="Consolas"/>
                <w:color w:val="2D3748"/>
                <w:sz w:val="16"/>
              </w:rPr>
              <w:t xml:space="preserve">    {</w:t>
              <w:br/>
            </w:r>
            <w:r>
              <w:rPr>
                <w:rFonts w:ascii="Consolas" w:hAnsi="Consolas"/>
                <w:color w:val="A0AEC0"/>
                <w:sz w:val="15"/>
              </w:rPr>
              <w:t xml:space="preserve">134  </w:t>
            </w:r>
            <w:r>
              <w:rPr>
                <w:rFonts w:ascii="Consolas" w:hAnsi="Consolas"/>
                <w:color w:val="2D3748"/>
                <w:sz w:val="16"/>
              </w:rPr>
              <w:t xml:space="preserve">        string shortId = "user_" + (userId.Length &gt;= 8 ? userId.Substring(0, 8) : userId);</w:t>
              <w:br/>
            </w:r>
            <w:r>
              <w:rPr>
                <w:rFonts w:ascii="Consolas" w:hAnsi="Consolas"/>
                <w:color w:val="A0AEC0"/>
                <w:sz w:val="15"/>
              </w:rPr>
              <w:t xml:space="preserve">135  </w:t>
            </w:r>
            <w:r>
              <w:rPr>
                <w:rFonts w:ascii="Consolas" w:hAnsi="Consolas"/>
                <w:color w:val="2D3748"/>
                <w:sz w:val="16"/>
              </w:rPr>
              <w:t xml:space="preserve">        DocumentReference docRef = firestore.Collection("users").Document(shortId);</w:t>
              <w:br/>
            </w:r>
            <w:r>
              <w:rPr>
                <w:rFonts w:ascii="Consolas" w:hAnsi="Consolas"/>
                <w:color w:val="A0AEC0"/>
                <w:sz w:val="15"/>
              </w:rPr>
              <w:t xml:space="preserve">136  </w:t>
            </w:r>
            <w:r>
              <w:rPr>
                <w:rFonts w:ascii="Consolas" w:hAnsi="Consolas"/>
                <w:color w:val="2D3748"/>
                <w:sz w:val="16"/>
              </w:rPr>
              <w:t xml:space="preserve">        Dictionary&lt;string, object&gt; user = new Dictionary&lt;string, object&gt;</w:t>
              <w:br/>
            </w:r>
            <w:r>
              <w:rPr>
                <w:rFonts w:ascii="Consolas" w:hAnsi="Consolas"/>
                <w:color w:val="A0AEC0"/>
                <w:sz w:val="15"/>
              </w:rPr>
              <w:t xml:space="preserve">137  </w:t>
            </w:r>
            <w:r>
              <w:rPr>
                <w:rFonts w:ascii="Consolas" w:hAnsi="Consolas"/>
                <w:color w:val="2D3748"/>
                <w:sz w:val="16"/>
              </w:rPr>
              <w:t xml:space="preserve">        {</w:t>
              <w:br/>
            </w:r>
            <w:r>
              <w:rPr>
                <w:rFonts w:ascii="Consolas" w:hAnsi="Consolas"/>
                <w:color w:val="A0AEC0"/>
                <w:sz w:val="15"/>
              </w:rPr>
              <w:t xml:space="preserve">138  </w:t>
            </w:r>
            <w:r>
              <w:rPr>
                <w:rFonts w:ascii="Consolas" w:hAnsi="Consolas"/>
                <w:color w:val="2D3748"/>
                <w:sz w:val="16"/>
              </w:rPr>
              <w:t xml:space="preserve">            { "name", name },</w:t>
              <w:br/>
            </w:r>
            <w:r>
              <w:rPr>
                <w:rFonts w:ascii="Consolas" w:hAnsi="Consolas"/>
                <w:color w:val="A0AEC0"/>
                <w:sz w:val="15"/>
              </w:rPr>
              <w:t xml:space="preserve">139  </w:t>
            </w:r>
            <w:r>
              <w:rPr>
                <w:rFonts w:ascii="Consolas" w:hAnsi="Consolas"/>
                <w:color w:val="2D3748"/>
                <w:sz w:val="16"/>
              </w:rPr>
              <w:t xml:space="preserve">            { "username", username },</w:t>
              <w:br/>
            </w:r>
            <w:r>
              <w:rPr>
                <w:rFonts w:ascii="Consolas" w:hAnsi="Consolas"/>
                <w:color w:val="A0AEC0"/>
                <w:sz w:val="15"/>
              </w:rPr>
              <w:t xml:space="preserve">140  </w:t>
            </w:r>
            <w:r>
              <w:rPr>
                <w:rFonts w:ascii="Consolas" w:hAnsi="Consolas"/>
                <w:color w:val="2D3748"/>
                <w:sz w:val="16"/>
              </w:rPr>
              <w:t xml:space="preserve">            { "email", email },</w:t>
              <w:br/>
            </w:r>
            <w:r>
              <w:rPr>
                <w:rFonts w:ascii="Consolas" w:hAnsi="Consolas"/>
                <w:color w:val="A0AEC0"/>
                <w:sz w:val="15"/>
              </w:rPr>
              <w:t xml:space="preserve">141  </w:t>
            </w:r>
            <w:r>
              <w:rPr>
                <w:rFonts w:ascii="Consolas" w:hAnsi="Consolas"/>
                <w:color w:val="2D3748"/>
                <w:sz w:val="16"/>
              </w:rPr>
              <w:t xml:space="preserve">            { "score", 0 },</w:t>
              <w:br/>
            </w:r>
            <w:r>
              <w:rPr>
                <w:rFonts w:ascii="Consolas" w:hAnsi="Consolas"/>
                <w:color w:val="A0AEC0"/>
                <w:sz w:val="15"/>
              </w:rPr>
              <w:t xml:space="preserve">142  </w:t>
            </w:r>
            <w:r>
              <w:rPr>
                <w:rFonts w:ascii="Consolas" w:hAnsi="Consolas"/>
                <w:color w:val="2D3748"/>
                <w:sz w:val="16"/>
              </w:rPr>
              <w:t xml:space="preserve">            { "age", 12 } // Initial age field value</w:t>
              <w:br/>
            </w:r>
            <w:r>
              <w:rPr>
                <w:rFonts w:ascii="Consolas" w:hAnsi="Consolas"/>
                <w:color w:val="A0AEC0"/>
                <w:sz w:val="15"/>
              </w:rPr>
              <w:t xml:space="preserve">143  </w:t>
            </w:r>
            <w:r>
              <w:rPr>
                <w:rFonts w:ascii="Consolas" w:hAnsi="Consolas"/>
                <w:color w:val="2D3748"/>
                <w:sz w:val="16"/>
              </w:rPr>
              <w:t xml:space="preserve">        };</w:t>
              <w:br/>
            </w:r>
            <w:r>
              <w:rPr>
                <w:rFonts w:ascii="Consolas" w:hAnsi="Consolas"/>
                <w:color w:val="A0AEC0"/>
                <w:sz w:val="15"/>
              </w:rPr>
              <w:t xml:space="preserve">144  </w:t>
            </w:r>
            <w:r>
              <w:rPr>
                <w:rFonts w:ascii="Consolas" w:hAnsi="Consolas"/>
                <w:color w:val="2D3748"/>
                <w:sz w:val="16"/>
              </w:rPr>
              <w:br/>
            </w:r>
            <w:r>
              <w:rPr>
                <w:rFonts w:ascii="Consolas" w:hAnsi="Consolas"/>
                <w:color w:val="A0AEC0"/>
                <w:sz w:val="15"/>
              </w:rPr>
              <w:t xml:space="preserve">145  </w:t>
            </w:r>
            <w:r>
              <w:rPr>
                <w:rFonts w:ascii="Consolas" w:hAnsi="Consolas"/>
                <w:color w:val="2D3748"/>
                <w:sz w:val="16"/>
              </w:rPr>
              <w:t xml:space="preserve">        // Save user data to Firestore</w:t>
              <w:br/>
            </w:r>
            <w:r>
              <w:rPr>
                <w:rFonts w:ascii="Consolas" w:hAnsi="Consolas"/>
                <w:color w:val="A0AEC0"/>
                <w:sz w:val="15"/>
              </w:rPr>
              <w:t xml:space="preserve">146  </w:t>
            </w:r>
            <w:r>
              <w:rPr>
                <w:rFonts w:ascii="Consolas" w:hAnsi="Consolas"/>
                <w:color w:val="2D3748"/>
                <w:sz w:val="16"/>
              </w:rPr>
              <w:t xml:space="preserve">        docRef.SetAsync(user).ContinueWithOnMainThread(task =&gt; {</w:t>
              <w:br/>
            </w:r>
            <w:r>
              <w:rPr>
                <w:rFonts w:ascii="Consolas" w:hAnsi="Consolas"/>
                <w:color w:val="A0AEC0"/>
                <w:sz w:val="15"/>
              </w:rPr>
              <w:t xml:space="preserve">147  </w:t>
            </w:r>
            <w:r>
              <w:rPr>
                <w:rFonts w:ascii="Consolas" w:hAnsi="Consolas"/>
                <w:color w:val="2D3748"/>
                <w:sz w:val="16"/>
              </w:rPr>
              <w:t xml:space="preserve">            if (task.IsFaulted || task.IsCanceled)</w:t>
              <w:br/>
            </w:r>
            <w:r>
              <w:rPr>
                <w:rFonts w:ascii="Consolas" w:hAnsi="Consolas"/>
                <w:color w:val="A0AEC0"/>
                <w:sz w:val="15"/>
              </w:rPr>
              <w:t xml:space="preserve">148  </w:t>
            </w:r>
            <w:r>
              <w:rPr>
                <w:rFonts w:ascii="Consolas" w:hAnsi="Consolas"/>
                <w:color w:val="2D3748"/>
                <w:sz w:val="16"/>
              </w:rPr>
              <w:t xml:space="preserve">            {</w:t>
              <w:br/>
            </w:r>
            <w:r>
              <w:rPr>
                <w:rFonts w:ascii="Consolas" w:hAnsi="Consolas"/>
                <w:color w:val="A0AEC0"/>
                <w:sz w:val="15"/>
              </w:rPr>
              <w:t xml:space="preserve">149  </w:t>
            </w:r>
            <w:r>
              <w:rPr>
                <w:rFonts w:ascii="Consolas" w:hAnsi="Consolas"/>
                <w:color w:val="2D3748"/>
                <w:sz w:val="16"/>
              </w:rPr>
              <w:t xml:space="preserve">                ShowAlert("Gagal menyimpan data pengguna!", errorColor);</w:t>
              <w:br/>
            </w:r>
            <w:r>
              <w:rPr>
                <w:rFonts w:ascii="Consolas" w:hAnsi="Consolas"/>
                <w:color w:val="A0AEC0"/>
                <w:sz w:val="15"/>
              </w:rPr>
              <w:t xml:space="preserve">150  </w:t>
            </w:r>
            <w:r>
              <w:rPr>
                <w:rFonts w:ascii="Consolas" w:hAnsi="Consolas"/>
                <w:color w:val="2D3748"/>
                <w:sz w:val="16"/>
              </w:rPr>
              <w:t xml:space="preserve">            }</w:t>
              <w:br/>
            </w:r>
            <w:r>
              <w:rPr>
                <w:rFonts w:ascii="Consolas" w:hAnsi="Consolas"/>
                <w:color w:val="A0AEC0"/>
                <w:sz w:val="15"/>
              </w:rPr>
              <w:t xml:space="preserve">151  </w:t>
            </w:r>
            <w:r>
              <w:rPr>
                <w:rFonts w:ascii="Consolas" w:hAnsi="Consolas"/>
                <w:color w:val="2D3748"/>
                <w:sz w:val="16"/>
              </w:rPr>
              <w:t xml:space="preserve">            else</w:t>
              <w:br/>
            </w:r>
            <w:r>
              <w:rPr>
                <w:rFonts w:ascii="Consolas" w:hAnsi="Consolas"/>
                <w:color w:val="A0AEC0"/>
                <w:sz w:val="15"/>
              </w:rPr>
              <w:t xml:space="preserve">152  </w:t>
            </w:r>
            <w:r>
              <w:rPr>
                <w:rFonts w:ascii="Consolas" w:hAnsi="Consolas"/>
                <w:color w:val="2D3748"/>
                <w:sz w:val="16"/>
              </w:rPr>
              <w:t xml:space="preserve">            {</w:t>
              <w:br/>
            </w:r>
            <w:r>
              <w:rPr>
                <w:rFonts w:ascii="Consolas" w:hAnsi="Consolas"/>
                <w:color w:val="A0AEC0"/>
                <w:sz w:val="15"/>
              </w:rPr>
              <w:t xml:space="preserve">153  </w:t>
            </w:r>
            <w:r>
              <w:rPr>
                <w:rFonts w:ascii="Consolas" w:hAnsi="Consolas"/>
                <w:color w:val="2D3748"/>
                <w:sz w:val="16"/>
              </w:rPr>
              <w:t xml:space="preserve">                ShowAlert("Registrasi berhasil!", successColor);</w:t>
              <w:br/>
            </w:r>
            <w:r>
              <w:rPr>
                <w:rFonts w:ascii="Consolas" w:hAnsi="Consolas"/>
                <w:color w:val="A0AEC0"/>
                <w:sz w:val="15"/>
              </w:rPr>
              <w:t xml:space="preserve">154  </w:t>
            </w:r>
            <w:r>
              <w:rPr>
                <w:rFonts w:ascii="Consolas" w:hAnsi="Consolas"/>
                <w:color w:val="2D3748"/>
                <w:sz w:val="16"/>
              </w:rPr>
              <w:br/>
            </w:r>
            <w:r>
              <w:rPr>
                <w:rFonts w:ascii="Consolas" w:hAnsi="Consolas"/>
                <w:color w:val="A0AEC0"/>
                <w:sz w:val="15"/>
              </w:rPr>
              <w:t xml:space="preserve">155  </w:t>
            </w:r>
            <w:r>
              <w:rPr>
                <w:rFonts w:ascii="Consolas" w:hAnsi="Consolas"/>
                <w:color w:val="2D3748"/>
                <w:sz w:val="16"/>
              </w:rPr>
              <w:t xml:space="preserve">                // Kosongkan input field setelah registrasi berhasil</w:t>
              <w:br/>
            </w:r>
            <w:r>
              <w:rPr>
                <w:rFonts w:ascii="Consolas" w:hAnsi="Consolas"/>
                <w:color w:val="A0AEC0"/>
                <w:sz w:val="15"/>
              </w:rPr>
              <w:t xml:space="preserve">156  </w:t>
            </w:r>
            <w:r>
              <w:rPr>
                <w:rFonts w:ascii="Consolas" w:hAnsi="Consolas"/>
                <w:color w:val="2D3748"/>
                <w:sz w:val="16"/>
              </w:rPr>
              <w:t xml:space="preserve">                nameInput.text = "";</w:t>
              <w:br/>
            </w:r>
            <w:r>
              <w:rPr>
                <w:rFonts w:ascii="Consolas" w:hAnsi="Consolas"/>
                <w:color w:val="A0AEC0"/>
                <w:sz w:val="15"/>
              </w:rPr>
              <w:t xml:space="preserve">157  </w:t>
            </w:r>
            <w:r>
              <w:rPr>
                <w:rFonts w:ascii="Consolas" w:hAnsi="Consolas"/>
                <w:color w:val="2D3748"/>
                <w:sz w:val="16"/>
              </w:rPr>
              <w:t xml:space="preserve">                usernameInput.text = "";</w:t>
              <w:br/>
            </w:r>
            <w:r>
              <w:rPr>
                <w:rFonts w:ascii="Consolas" w:hAnsi="Consolas"/>
                <w:color w:val="A0AEC0"/>
                <w:sz w:val="15"/>
              </w:rPr>
              <w:t xml:space="preserve">158  </w:t>
            </w:r>
            <w:r>
              <w:rPr>
                <w:rFonts w:ascii="Consolas" w:hAnsi="Consolas"/>
                <w:color w:val="2D3748"/>
                <w:sz w:val="16"/>
              </w:rPr>
              <w:t xml:space="preserve">                emailInput.text = "";</w:t>
              <w:br/>
            </w:r>
            <w:r>
              <w:rPr>
                <w:rFonts w:ascii="Consolas" w:hAnsi="Consolas"/>
                <w:color w:val="A0AEC0"/>
                <w:sz w:val="15"/>
              </w:rPr>
              <w:t xml:space="preserve">159  </w:t>
            </w:r>
            <w:r>
              <w:rPr>
                <w:rFonts w:ascii="Consolas" w:hAnsi="Consolas"/>
                <w:color w:val="2D3748"/>
                <w:sz w:val="16"/>
              </w:rPr>
              <w:t xml:space="preserve">                passwordInput.text = "";</w:t>
              <w:br/>
            </w:r>
            <w:r>
              <w:rPr>
                <w:rFonts w:ascii="Consolas" w:hAnsi="Consolas"/>
                <w:color w:val="A0AEC0"/>
                <w:sz w:val="15"/>
              </w:rPr>
              <w:t xml:space="preserve">160  </w:t>
            </w:r>
            <w:r>
              <w:rPr>
                <w:rFonts w:ascii="Consolas" w:hAnsi="Consolas"/>
                <w:color w:val="2D3748"/>
                <w:sz w:val="16"/>
              </w:rPr>
              <w:t xml:space="preserve">                confirmPasswordInput.text = "";</w:t>
              <w:br/>
            </w:r>
            <w:r>
              <w:rPr>
                <w:rFonts w:ascii="Consolas" w:hAnsi="Consolas"/>
                <w:color w:val="A0AEC0"/>
                <w:sz w:val="15"/>
              </w:rPr>
              <w:t xml:space="preserve">161  </w:t>
            </w:r>
            <w:r>
              <w:rPr>
                <w:rFonts w:ascii="Consolas" w:hAnsi="Consolas"/>
                <w:color w:val="2D3748"/>
                <w:sz w:val="16"/>
              </w:rPr>
              <w:br/>
            </w:r>
            <w:r>
              <w:rPr>
                <w:rFonts w:ascii="Consolas" w:hAnsi="Consolas"/>
                <w:color w:val="A0AEC0"/>
                <w:sz w:val="15"/>
              </w:rPr>
              <w:t xml:space="preserve">162  </w:t>
            </w:r>
            <w:r>
              <w:rPr>
                <w:rFonts w:ascii="Consolas" w:hAnsi="Consolas"/>
                <w:color w:val="2D3748"/>
                <w:sz w:val="16"/>
              </w:rPr>
              <w:t xml:space="preserve">                OpenLoginUI();</w:t>
              <w:br/>
            </w:r>
            <w:r>
              <w:rPr>
                <w:rFonts w:ascii="Consolas" w:hAnsi="Consolas"/>
                <w:color w:val="A0AEC0"/>
                <w:sz w:val="15"/>
              </w:rPr>
              <w:t xml:space="preserve">163  </w:t>
            </w:r>
            <w:r>
              <w:rPr>
                <w:rFonts w:ascii="Consolas" w:hAnsi="Consolas"/>
                <w:color w:val="2D3748"/>
                <w:sz w:val="16"/>
              </w:rPr>
              <w:t xml:space="preserve">            }</w:t>
              <w:br/>
            </w:r>
            <w:r>
              <w:rPr>
                <w:rFonts w:ascii="Consolas" w:hAnsi="Consolas"/>
                <w:color w:val="A0AEC0"/>
                <w:sz w:val="15"/>
              </w:rPr>
              <w:t xml:space="preserve">164  </w:t>
            </w:r>
            <w:r>
              <w:rPr>
                <w:rFonts w:ascii="Consolas" w:hAnsi="Consolas"/>
                <w:color w:val="2D3748"/>
                <w:sz w:val="16"/>
              </w:rPr>
              <w:t xml:space="preserve">        });</w:t>
              <w:br/>
            </w:r>
            <w:r>
              <w:rPr>
                <w:rFonts w:ascii="Consolas" w:hAnsi="Consolas"/>
                <w:color w:val="A0AEC0"/>
                <w:sz w:val="15"/>
              </w:rPr>
              <w:t xml:space="preserve">165  </w:t>
            </w:r>
            <w:r>
              <w:rPr>
                <w:rFonts w:ascii="Consolas" w:hAnsi="Consolas"/>
                <w:color w:val="2D3748"/>
                <w:sz w:val="16"/>
              </w:rPr>
              <w:t xml:space="preserve">    }</w:t>
              <w:br/>
            </w:r>
            <w:r>
              <w:rPr>
                <w:rFonts w:ascii="Consolas" w:hAnsi="Consolas"/>
                <w:color w:val="A0AEC0"/>
                <w:sz w:val="15"/>
              </w:rPr>
              <w:t xml:space="preserve">166  </w:t>
            </w:r>
            <w:r>
              <w:rPr>
                <w:rFonts w:ascii="Consolas" w:hAnsi="Consolas"/>
                <w:color w:val="2D3748"/>
                <w:sz w:val="16"/>
              </w:rPr>
              <w:br/>
            </w:r>
            <w:r>
              <w:rPr>
                <w:rFonts w:ascii="Consolas" w:hAnsi="Consolas"/>
                <w:color w:val="A0AEC0"/>
                <w:sz w:val="15"/>
              </w:rPr>
              <w:t xml:space="preserve">167  </w:t>
            </w:r>
            <w:r>
              <w:rPr>
                <w:rFonts w:ascii="Consolas" w:hAnsi="Consolas"/>
                <w:color w:val="2D3748"/>
                <w:sz w:val="16"/>
              </w:rPr>
              <w:t xml:space="preserve">    public void OpenLoginUI()</w:t>
              <w:br/>
            </w:r>
            <w:r>
              <w:rPr>
                <w:rFonts w:ascii="Consolas" w:hAnsi="Consolas"/>
                <w:color w:val="A0AEC0"/>
                <w:sz w:val="15"/>
              </w:rPr>
              <w:t xml:space="preserve">168  </w:t>
            </w:r>
            <w:r>
              <w:rPr>
                <w:rFonts w:ascii="Consolas" w:hAnsi="Consolas"/>
                <w:color w:val="2D3748"/>
                <w:sz w:val="16"/>
              </w:rPr>
              <w:t xml:space="preserve">    {</w:t>
              <w:br/>
            </w:r>
            <w:r>
              <w:rPr>
                <w:rFonts w:ascii="Consolas" w:hAnsi="Consolas"/>
                <w:color w:val="A0AEC0"/>
                <w:sz w:val="15"/>
              </w:rPr>
              <w:t xml:space="preserve">169  </w:t>
            </w:r>
            <w:r>
              <w:rPr>
                <w:rFonts w:ascii="Consolas" w:hAnsi="Consolas"/>
                <w:color w:val="2D3748"/>
                <w:sz w:val="16"/>
              </w:rPr>
              <w:t xml:space="preserve">        if (registrationUI != null) registrationUI.SetActive(false);</w:t>
              <w:br/>
            </w:r>
            <w:r>
              <w:rPr>
                <w:rFonts w:ascii="Consolas" w:hAnsi="Consolas"/>
                <w:color w:val="A0AEC0"/>
                <w:sz w:val="15"/>
              </w:rPr>
              <w:t xml:space="preserve">170  </w:t>
            </w:r>
            <w:r>
              <w:rPr>
                <w:rFonts w:ascii="Consolas" w:hAnsi="Consolas"/>
                <w:color w:val="2D3748"/>
                <w:sz w:val="16"/>
              </w:rPr>
              <w:t xml:space="preserve">        if (loginUI != null) loginUI.SetActive(true);</w:t>
              <w:br/>
            </w:r>
            <w:r>
              <w:rPr>
                <w:rFonts w:ascii="Consolas" w:hAnsi="Consolas"/>
                <w:color w:val="A0AEC0"/>
                <w:sz w:val="15"/>
              </w:rPr>
              <w:t xml:space="preserve">171  </w:t>
            </w:r>
            <w:r>
              <w:rPr>
                <w:rFonts w:ascii="Consolas" w:hAnsi="Consolas"/>
                <w:color w:val="2D3748"/>
                <w:sz w:val="16"/>
              </w:rPr>
              <w:t xml:space="preserve">    }</w:t>
              <w:br/>
            </w:r>
            <w:r>
              <w:rPr>
                <w:rFonts w:ascii="Consolas" w:hAnsi="Consolas"/>
                <w:color w:val="A0AEC0"/>
                <w:sz w:val="15"/>
              </w:rPr>
              <w:t xml:space="preserve">172  </w:t>
            </w:r>
            <w:r>
              <w:rPr>
                <w:rFonts w:ascii="Consolas" w:hAnsi="Consolas"/>
                <w:color w:val="2D3748"/>
                <w:sz w:val="16"/>
              </w:rPr>
              <w:br/>
            </w:r>
            <w:r>
              <w:rPr>
                <w:rFonts w:ascii="Consolas" w:hAnsi="Consolas"/>
                <w:color w:val="A0AEC0"/>
                <w:sz w:val="15"/>
              </w:rPr>
              <w:t xml:space="preserve">173  </w:t>
            </w:r>
            <w:r>
              <w:rPr>
                <w:rFonts w:ascii="Consolas" w:hAnsi="Consolas"/>
                <w:color w:val="2D3748"/>
                <w:sz w:val="16"/>
              </w:rPr>
              <w:t xml:space="preserve">    public void OpenRegistrationUI()</w:t>
              <w:br/>
            </w:r>
            <w:r>
              <w:rPr>
                <w:rFonts w:ascii="Consolas" w:hAnsi="Consolas"/>
                <w:color w:val="A0AEC0"/>
                <w:sz w:val="15"/>
              </w:rPr>
              <w:t xml:space="preserve">174  </w:t>
            </w:r>
            <w:r>
              <w:rPr>
                <w:rFonts w:ascii="Consolas" w:hAnsi="Consolas"/>
                <w:color w:val="2D3748"/>
                <w:sz w:val="16"/>
              </w:rPr>
              <w:t xml:space="preserve">    {</w:t>
              <w:br/>
            </w:r>
            <w:r>
              <w:rPr>
                <w:rFonts w:ascii="Consolas" w:hAnsi="Consolas"/>
                <w:color w:val="A0AEC0"/>
                <w:sz w:val="15"/>
              </w:rPr>
              <w:t xml:space="preserve">175  </w:t>
            </w:r>
            <w:r>
              <w:rPr>
                <w:rFonts w:ascii="Consolas" w:hAnsi="Consolas"/>
                <w:color w:val="2D3748"/>
                <w:sz w:val="16"/>
              </w:rPr>
              <w:t xml:space="preserve">        if (loginUI != null) loginUI.SetActive(false);</w:t>
              <w:br/>
            </w:r>
            <w:r>
              <w:rPr>
                <w:rFonts w:ascii="Consolas" w:hAnsi="Consolas"/>
                <w:color w:val="A0AEC0"/>
                <w:sz w:val="15"/>
              </w:rPr>
              <w:t xml:space="preserve">176  </w:t>
            </w:r>
            <w:r>
              <w:rPr>
                <w:rFonts w:ascii="Consolas" w:hAnsi="Consolas"/>
                <w:color w:val="2D3748"/>
                <w:sz w:val="16"/>
              </w:rPr>
              <w:t xml:space="preserve">        if (registrationUI != null) registrationUI.SetActive(true);</w:t>
              <w:br/>
            </w:r>
            <w:r>
              <w:rPr>
                <w:rFonts w:ascii="Consolas" w:hAnsi="Consolas"/>
                <w:color w:val="A0AEC0"/>
                <w:sz w:val="15"/>
              </w:rPr>
              <w:t xml:space="preserve">177  </w:t>
            </w:r>
            <w:r>
              <w:rPr>
                <w:rFonts w:ascii="Consolas" w:hAnsi="Consolas"/>
                <w:color w:val="2D3748"/>
                <w:sz w:val="16"/>
              </w:rPr>
              <w:t xml:space="preserve">    }</w:t>
              <w:br/>
            </w:r>
            <w:r>
              <w:rPr>
                <w:rFonts w:ascii="Consolas" w:hAnsi="Consolas"/>
                <w:color w:val="A0AEC0"/>
                <w:sz w:val="15"/>
              </w:rPr>
              <w:t xml:space="preserve">178  </w:t>
            </w:r>
            <w:r>
              <w:rPr>
                <w:rFonts w:ascii="Consolas" w:hAnsi="Consolas"/>
                <w:color w:val="2D3748"/>
                <w:sz w:val="16"/>
              </w:rPr>
              <w:br/>
            </w:r>
            <w:r>
              <w:rPr>
                <w:rFonts w:ascii="Consolas" w:hAnsi="Consolas"/>
                <w:color w:val="A0AEC0"/>
                <w:sz w:val="15"/>
              </w:rPr>
              <w:t xml:space="preserve">179  </w:t>
            </w:r>
            <w:r>
              <w:rPr>
                <w:rFonts w:ascii="Consolas" w:hAnsi="Consolas"/>
                <w:color w:val="2D3748"/>
                <w:sz w:val="16"/>
              </w:rPr>
              <w:t xml:space="preserve">    public void Login()</w:t>
              <w:br/>
            </w:r>
            <w:r>
              <w:rPr>
                <w:rFonts w:ascii="Consolas" w:hAnsi="Consolas"/>
                <w:color w:val="A0AEC0"/>
                <w:sz w:val="15"/>
              </w:rPr>
              <w:t xml:space="preserve">180  </w:t>
            </w:r>
            <w:r>
              <w:rPr>
                <w:rFonts w:ascii="Consolas" w:hAnsi="Consolas"/>
                <w:color w:val="2D3748"/>
                <w:sz w:val="16"/>
              </w:rPr>
              <w:t xml:space="preserve">    {</w:t>
              <w:br/>
            </w:r>
            <w:r>
              <w:rPr>
                <w:rFonts w:ascii="Consolas" w:hAnsi="Consolas"/>
                <w:color w:val="A0AEC0"/>
                <w:sz w:val="15"/>
              </w:rPr>
              <w:t xml:space="preserve">181  </w:t>
            </w:r>
            <w:r>
              <w:rPr>
                <w:rFonts w:ascii="Consolas" w:hAnsi="Consolas"/>
                <w:color w:val="2D3748"/>
                <w:sz w:val="16"/>
              </w:rPr>
              <w:t xml:space="preserve">        string usernameOrEmail = loginEmailInput.text.Trim();</w:t>
              <w:br/>
            </w:r>
            <w:r>
              <w:rPr>
                <w:rFonts w:ascii="Consolas" w:hAnsi="Consolas"/>
                <w:color w:val="A0AEC0"/>
                <w:sz w:val="15"/>
              </w:rPr>
              <w:t xml:space="preserve">182  </w:t>
            </w:r>
            <w:r>
              <w:rPr>
                <w:rFonts w:ascii="Consolas" w:hAnsi="Consolas"/>
                <w:color w:val="2D3748"/>
                <w:sz w:val="16"/>
              </w:rPr>
              <w:t xml:space="preserve">        string password = loginPasswordInput.text;</w:t>
              <w:br/>
            </w:r>
            <w:r>
              <w:rPr>
                <w:rFonts w:ascii="Consolas" w:hAnsi="Consolas"/>
                <w:color w:val="A0AEC0"/>
                <w:sz w:val="15"/>
              </w:rPr>
              <w:t xml:space="preserve">183  </w:t>
            </w:r>
            <w:r>
              <w:rPr>
                <w:rFonts w:ascii="Consolas" w:hAnsi="Consolas"/>
                <w:color w:val="2D3748"/>
                <w:sz w:val="16"/>
              </w:rPr>
              <w:br/>
            </w:r>
            <w:r>
              <w:rPr>
                <w:rFonts w:ascii="Consolas" w:hAnsi="Consolas"/>
                <w:color w:val="A0AEC0"/>
                <w:sz w:val="15"/>
              </w:rPr>
              <w:t xml:space="preserve">184  </w:t>
            </w:r>
            <w:r>
              <w:rPr>
                <w:rFonts w:ascii="Consolas" w:hAnsi="Consolas"/>
                <w:color w:val="2D3748"/>
                <w:sz w:val="16"/>
              </w:rPr>
              <w:t xml:space="preserve">        // Validate login input</w:t>
              <w:br/>
            </w:r>
            <w:r>
              <w:rPr>
                <w:rFonts w:ascii="Consolas" w:hAnsi="Consolas"/>
                <w:color w:val="A0AEC0"/>
                <w:sz w:val="15"/>
              </w:rPr>
              <w:t xml:space="preserve">185  </w:t>
            </w:r>
            <w:r>
              <w:rPr>
                <w:rFonts w:ascii="Consolas" w:hAnsi="Consolas"/>
                <w:color w:val="2D3748"/>
                <w:sz w:val="16"/>
              </w:rPr>
              <w:t xml:space="preserve">        if (string.IsNullOrEmpty(usernameOrEmail) || string.IsNullOrEmpty(password))</w:t>
              <w:br/>
            </w:r>
            <w:r>
              <w:rPr>
                <w:rFonts w:ascii="Consolas" w:hAnsi="Consolas"/>
                <w:color w:val="A0AEC0"/>
                <w:sz w:val="15"/>
              </w:rPr>
              <w:t xml:space="preserve">186  </w:t>
            </w:r>
            <w:r>
              <w:rPr>
                <w:rFonts w:ascii="Consolas" w:hAnsi="Consolas"/>
                <w:color w:val="2D3748"/>
                <w:sz w:val="16"/>
              </w:rPr>
              <w:t xml:space="preserve">        {</w:t>
              <w:br/>
            </w:r>
            <w:r>
              <w:rPr>
                <w:rFonts w:ascii="Consolas" w:hAnsi="Consolas"/>
                <w:color w:val="A0AEC0"/>
                <w:sz w:val="15"/>
              </w:rPr>
              <w:t xml:space="preserve">187  </w:t>
            </w:r>
            <w:r>
              <w:rPr>
                <w:rFonts w:ascii="Consolas" w:hAnsi="Consolas"/>
                <w:color w:val="2D3748"/>
                <w:sz w:val="16"/>
              </w:rPr>
              <w:t xml:space="preserve">            ShowAlert("Username/Email dan password belum diisi!", errorColor);</w:t>
              <w:br/>
            </w:r>
            <w:r>
              <w:rPr>
                <w:rFonts w:ascii="Consolas" w:hAnsi="Consolas"/>
                <w:color w:val="A0AEC0"/>
                <w:sz w:val="15"/>
              </w:rPr>
              <w:t xml:space="preserve">188  </w:t>
            </w:r>
            <w:r>
              <w:rPr>
                <w:rFonts w:ascii="Consolas" w:hAnsi="Consolas"/>
                <w:color w:val="2D3748"/>
                <w:sz w:val="16"/>
              </w:rPr>
              <w:t xml:space="preserve">            return;</w:t>
              <w:br/>
            </w:r>
            <w:r>
              <w:rPr>
                <w:rFonts w:ascii="Consolas" w:hAnsi="Consolas"/>
                <w:color w:val="A0AEC0"/>
                <w:sz w:val="15"/>
              </w:rPr>
              <w:t xml:space="preserve">189  </w:t>
            </w:r>
            <w:r>
              <w:rPr>
                <w:rFonts w:ascii="Consolas" w:hAnsi="Consolas"/>
                <w:color w:val="2D3748"/>
                <w:sz w:val="16"/>
              </w:rPr>
              <w:t xml:space="preserve">        }</w:t>
              <w:br/>
            </w:r>
            <w:r>
              <w:rPr>
                <w:rFonts w:ascii="Consolas" w:hAnsi="Consolas"/>
                <w:color w:val="A0AEC0"/>
                <w:sz w:val="15"/>
              </w:rPr>
              <w:t xml:space="preserve">190  </w:t>
            </w:r>
            <w:r>
              <w:rPr>
                <w:rFonts w:ascii="Consolas" w:hAnsi="Consolas"/>
                <w:color w:val="2D3748"/>
                <w:sz w:val="16"/>
              </w:rPr>
              <w:br/>
            </w:r>
            <w:r>
              <w:rPr>
                <w:rFonts w:ascii="Consolas" w:hAnsi="Consolas"/>
                <w:color w:val="A0AEC0"/>
                <w:sz w:val="15"/>
              </w:rPr>
              <w:t xml:space="preserve">191  </w:t>
            </w:r>
            <w:r>
              <w:rPr>
                <w:rFonts w:ascii="Consolas" w:hAnsi="Consolas"/>
                <w:color w:val="2D3748"/>
                <w:sz w:val="16"/>
              </w:rPr>
              <w:t xml:space="preserve">        // If it's a valid email, login directly</w:t>
              <w:br/>
            </w:r>
            <w:r>
              <w:rPr>
                <w:rFonts w:ascii="Consolas" w:hAnsi="Consolas"/>
                <w:color w:val="A0AEC0"/>
                <w:sz w:val="15"/>
              </w:rPr>
              <w:t xml:space="preserve">192  </w:t>
            </w:r>
            <w:r>
              <w:rPr>
                <w:rFonts w:ascii="Consolas" w:hAnsi="Consolas"/>
                <w:color w:val="2D3748"/>
                <w:sz w:val="16"/>
              </w:rPr>
              <w:t xml:space="preserve">        if (IsValidEmail(usernameOrEmail))</w:t>
              <w:br/>
            </w:r>
            <w:r>
              <w:rPr>
                <w:rFonts w:ascii="Consolas" w:hAnsi="Consolas"/>
                <w:color w:val="A0AEC0"/>
                <w:sz w:val="15"/>
              </w:rPr>
              <w:t xml:space="preserve">193  </w:t>
            </w:r>
            <w:r>
              <w:rPr>
                <w:rFonts w:ascii="Consolas" w:hAnsi="Consolas"/>
                <w:color w:val="2D3748"/>
                <w:sz w:val="16"/>
              </w:rPr>
              <w:t xml:space="preserve">        {</w:t>
              <w:br/>
            </w:r>
            <w:r>
              <w:rPr>
                <w:rFonts w:ascii="Consolas" w:hAnsi="Consolas"/>
                <w:color w:val="A0AEC0"/>
                <w:sz w:val="15"/>
              </w:rPr>
              <w:t xml:space="preserve">194  </w:t>
            </w:r>
            <w:r>
              <w:rPr>
                <w:rFonts w:ascii="Consolas" w:hAnsi="Consolas"/>
                <w:color w:val="2D3748"/>
                <w:sz w:val="16"/>
              </w:rPr>
              <w:t xml:space="preserve">            PerformLogin(usernameOrEmail, password);</w:t>
              <w:br/>
            </w:r>
            <w:r>
              <w:rPr>
                <w:rFonts w:ascii="Consolas" w:hAnsi="Consolas"/>
                <w:color w:val="A0AEC0"/>
                <w:sz w:val="15"/>
              </w:rPr>
              <w:t xml:space="preserve">195  </w:t>
            </w:r>
            <w:r>
              <w:rPr>
                <w:rFonts w:ascii="Consolas" w:hAnsi="Consolas"/>
                <w:color w:val="2D3748"/>
                <w:sz w:val="16"/>
              </w:rPr>
              <w:t xml:space="preserve">        }</w:t>
              <w:br/>
            </w:r>
            <w:r>
              <w:rPr>
                <w:rFonts w:ascii="Consolas" w:hAnsi="Consolas"/>
                <w:color w:val="A0AEC0"/>
                <w:sz w:val="15"/>
              </w:rPr>
              <w:t xml:space="preserve">196  </w:t>
            </w:r>
            <w:r>
              <w:rPr>
                <w:rFonts w:ascii="Consolas" w:hAnsi="Consolas"/>
                <w:color w:val="2D3748"/>
                <w:sz w:val="16"/>
              </w:rPr>
              <w:t xml:space="preserve">        else</w:t>
              <w:br/>
            </w:r>
            <w:r>
              <w:rPr>
                <w:rFonts w:ascii="Consolas" w:hAnsi="Consolas"/>
                <w:color w:val="A0AEC0"/>
                <w:sz w:val="15"/>
              </w:rPr>
              <w:t xml:space="preserve">197  </w:t>
            </w:r>
            <w:r>
              <w:rPr>
                <w:rFonts w:ascii="Consolas" w:hAnsi="Consolas"/>
                <w:color w:val="2D3748"/>
                <w:sz w:val="16"/>
              </w:rPr>
              <w:t xml:space="preserve">        {</w:t>
              <w:br/>
            </w:r>
            <w:r>
              <w:rPr>
                <w:rFonts w:ascii="Consolas" w:hAnsi="Consolas"/>
                <w:color w:val="A0AEC0"/>
                <w:sz w:val="15"/>
              </w:rPr>
              <w:t xml:space="preserve">198  </w:t>
            </w:r>
            <w:r>
              <w:rPr>
                <w:rFonts w:ascii="Consolas" w:hAnsi="Consolas"/>
                <w:color w:val="2D3748"/>
                <w:sz w:val="16"/>
              </w:rPr>
              <w:t xml:space="preserve">            // It's a username, query Firestore to find the associated email</w:t>
              <w:br/>
            </w:r>
            <w:r>
              <w:rPr>
                <w:rFonts w:ascii="Consolas" w:hAnsi="Consolas"/>
                <w:color w:val="A0AEC0"/>
                <w:sz w:val="15"/>
              </w:rPr>
              <w:t xml:space="preserve">199  </w:t>
            </w:r>
            <w:r>
              <w:rPr>
                <w:rFonts w:ascii="Consolas" w:hAnsi="Consolas"/>
                <w:color w:val="2D3748"/>
                <w:sz w:val="16"/>
              </w:rPr>
              <w:t xml:space="preserve">            ShowAlert("Mencari akun...", successColor);</w:t>
              <w:br/>
            </w:r>
            <w:r>
              <w:rPr>
                <w:rFonts w:ascii="Consolas" w:hAnsi="Consolas"/>
                <w:color w:val="A0AEC0"/>
                <w:sz w:val="15"/>
              </w:rPr>
              <w:t xml:space="preserve">200  </w:t>
            </w:r>
            <w:r>
              <w:rPr>
                <w:rFonts w:ascii="Consolas" w:hAnsi="Consolas"/>
                <w:color w:val="2D3748"/>
                <w:sz w:val="16"/>
              </w:rPr>
              <w:t xml:space="preserve">            firestore.Collection("users").WhereEqualTo("username", usernameOrEmail).GetSnapshotAsync().ContinueWithOnMainThread(task =&gt; {</w:t>
              <w:br/>
            </w:r>
            <w:r>
              <w:rPr>
                <w:rFonts w:ascii="Consolas" w:hAnsi="Consolas"/>
                <w:color w:val="A0AEC0"/>
                <w:sz w:val="15"/>
              </w:rPr>
              <w:t xml:space="preserve">201  </w:t>
            </w:r>
            <w:r>
              <w:rPr>
                <w:rFonts w:ascii="Consolas" w:hAnsi="Consolas"/>
                <w:color w:val="2D3748"/>
                <w:sz w:val="16"/>
              </w:rPr>
              <w:t xml:space="preserve">                if (task.IsFaulted || task.IsCanceled)</w:t>
              <w:br/>
            </w:r>
            <w:r>
              <w:rPr>
                <w:rFonts w:ascii="Consolas" w:hAnsi="Consolas"/>
                <w:color w:val="A0AEC0"/>
                <w:sz w:val="15"/>
              </w:rPr>
              <w:t xml:space="preserve">202  </w:t>
            </w:r>
            <w:r>
              <w:rPr>
                <w:rFonts w:ascii="Consolas" w:hAnsi="Consolas"/>
                <w:color w:val="2D3748"/>
                <w:sz w:val="16"/>
              </w:rPr>
              <w:t xml:space="preserve">                {</w:t>
              <w:br/>
            </w:r>
            <w:r>
              <w:rPr>
                <w:rFonts w:ascii="Consolas" w:hAnsi="Consolas"/>
                <w:color w:val="A0AEC0"/>
                <w:sz w:val="15"/>
              </w:rPr>
              <w:t xml:space="preserve">203  </w:t>
            </w:r>
            <w:r>
              <w:rPr>
                <w:rFonts w:ascii="Consolas" w:hAnsi="Consolas"/>
                <w:color w:val="2D3748"/>
                <w:sz w:val="16"/>
              </w:rPr>
              <w:t xml:space="preserve">                    Debug.LogError($"Error finding username for login: {task.Exception}");</w:t>
              <w:br/>
            </w:r>
            <w:r>
              <w:rPr>
                <w:rFonts w:ascii="Consolas" w:hAnsi="Consolas"/>
                <w:color w:val="A0AEC0"/>
                <w:sz w:val="15"/>
              </w:rPr>
              <w:t xml:space="preserve">204  </w:t>
            </w:r>
            <w:r>
              <w:rPr>
                <w:rFonts w:ascii="Consolas" w:hAnsi="Consolas"/>
                <w:color w:val="2D3748"/>
                <w:sz w:val="16"/>
              </w:rPr>
              <w:t xml:space="preserve">                    ShowAlert("Gagal memverifikasi username!", errorColor);</w:t>
              <w:br/>
            </w:r>
            <w:r>
              <w:rPr>
                <w:rFonts w:ascii="Consolas" w:hAnsi="Consolas"/>
                <w:color w:val="A0AEC0"/>
                <w:sz w:val="15"/>
              </w:rPr>
              <w:t xml:space="preserve">205  </w:t>
            </w:r>
            <w:r>
              <w:rPr>
                <w:rFonts w:ascii="Consolas" w:hAnsi="Consolas"/>
                <w:color w:val="2D3748"/>
                <w:sz w:val="16"/>
              </w:rPr>
              <w:t xml:space="preserve">                    return;</w:t>
              <w:br/>
            </w:r>
            <w:r>
              <w:rPr>
                <w:rFonts w:ascii="Consolas" w:hAnsi="Consolas"/>
                <w:color w:val="A0AEC0"/>
                <w:sz w:val="15"/>
              </w:rPr>
              <w:t xml:space="preserve">206  </w:t>
            </w:r>
            <w:r>
              <w:rPr>
                <w:rFonts w:ascii="Consolas" w:hAnsi="Consolas"/>
                <w:color w:val="2D3748"/>
                <w:sz w:val="16"/>
              </w:rPr>
              <w:t xml:space="preserve">                }</w:t>
              <w:br/>
            </w:r>
            <w:r>
              <w:rPr>
                <w:rFonts w:ascii="Consolas" w:hAnsi="Consolas"/>
                <w:color w:val="A0AEC0"/>
                <w:sz w:val="15"/>
              </w:rPr>
              <w:t xml:space="preserve">207  </w:t>
            </w:r>
            <w:r>
              <w:rPr>
                <w:rFonts w:ascii="Consolas" w:hAnsi="Consolas"/>
                <w:color w:val="2D3748"/>
                <w:sz w:val="16"/>
              </w:rPr>
              <w:br/>
            </w:r>
            <w:r>
              <w:rPr>
                <w:rFonts w:ascii="Consolas" w:hAnsi="Consolas"/>
                <w:color w:val="A0AEC0"/>
                <w:sz w:val="15"/>
              </w:rPr>
              <w:t xml:space="preserve">208  </w:t>
            </w:r>
            <w:r>
              <w:rPr>
                <w:rFonts w:ascii="Consolas" w:hAnsi="Consolas"/>
                <w:color w:val="2D3748"/>
                <w:sz w:val="16"/>
              </w:rPr>
              <w:t xml:space="preserve">                QuerySnapshot snapshot = task.Result;</w:t>
              <w:br/>
            </w:r>
            <w:r>
              <w:rPr>
                <w:rFonts w:ascii="Consolas" w:hAnsi="Consolas"/>
                <w:color w:val="A0AEC0"/>
                <w:sz w:val="15"/>
              </w:rPr>
              <w:t xml:space="preserve">209  </w:t>
            </w:r>
            <w:r>
              <w:rPr>
                <w:rFonts w:ascii="Consolas" w:hAnsi="Consolas"/>
                <w:color w:val="2D3748"/>
                <w:sz w:val="16"/>
              </w:rPr>
              <w:t xml:space="preserve">                if (snapshot == null || snapshot.Count == 0)</w:t>
              <w:br/>
            </w:r>
            <w:r>
              <w:rPr>
                <w:rFonts w:ascii="Consolas" w:hAnsi="Consolas"/>
                <w:color w:val="A0AEC0"/>
                <w:sz w:val="15"/>
              </w:rPr>
              <w:t xml:space="preserve">210  </w:t>
            </w:r>
            <w:r>
              <w:rPr>
                <w:rFonts w:ascii="Consolas" w:hAnsi="Consolas"/>
                <w:color w:val="2D3748"/>
                <w:sz w:val="16"/>
              </w:rPr>
              <w:t xml:space="preserve">                {</w:t>
              <w:br/>
            </w:r>
            <w:r>
              <w:rPr>
                <w:rFonts w:ascii="Consolas" w:hAnsi="Consolas"/>
                <w:color w:val="A0AEC0"/>
                <w:sz w:val="15"/>
              </w:rPr>
              <w:t xml:space="preserve">211  </w:t>
            </w:r>
            <w:r>
              <w:rPr>
                <w:rFonts w:ascii="Consolas" w:hAnsi="Consolas"/>
                <w:color w:val="2D3748"/>
                <w:sz w:val="16"/>
              </w:rPr>
              <w:t xml:space="preserve">                    ShowAlert("Username tidak ditemukan!", errorColor);</w:t>
              <w:br/>
            </w:r>
            <w:r>
              <w:rPr>
                <w:rFonts w:ascii="Consolas" w:hAnsi="Consolas"/>
                <w:color w:val="A0AEC0"/>
                <w:sz w:val="15"/>
              </w:rPr>
              <w:t xml:space="preserve">212  </w:t>
            </w:r>
            <w:r>
              <w:rPr>
                <w:rFonts w:ascii="Consolas" w:hAnsi="Consolas"/>
                <w:color w:val="2D3748"/>
                <w:sz w:val="16"/>
              </w:rPr>
              <w:t xml:space="preserve">                    return;</w:t>
              <w:br/>
            </w:r>
            <w:r>
              <w:rPr>
                <w:rFonts w:ascii="Consolas" w:hAnsi="Consolas"/>
                <w:color w:val="A0AEC0"/>
                <w:sz w:val="15"/>
              </w:rPr>
              <w:t xml:space="preserve">213  </w:t>
            </w:r>
            <w:r>
              <w:rPr>
                <w:rFonts w:ascii="Consolas" w:hAnsi="Consolas"/>
                <w:color w:val="2D3748"/>
                <w:sz w:val="16"/>
              </w:rPr>
              <w:t xml:space="preserve">                }</w:t>
              <w:br/>
            </w:r>
            <w:r>
              <w:rPr>
                <w:rFonts w:ascii="Consolas" w:hAnsi="Consolas"/>
                <w:color w:val="A0AEC0"/>
                <w:sz w:val="15"/>
              </w:rPr>
              <w:t xml:space="preserve">214  </w:t>
            </w:r>
            <w:r>
              <w:rPr>
                <w:rFonts w:ascii="Consolas" w:hAnsi="Consolas"/>
                <w:color w:val="2D3748"/>
                <w:sz w:val="16"/>
              </w:rPr>
              <w:br/>
            </w:r>
            <w:r>
              <w:rPr>
                <w:rFonts w:ascii="Consolas" w:hAnsi="Consolas"/>
                <w:color w:val="A0AEC0"/>
                <w:sz w:val="15"/>
              </w:rPr>
              <w:t xml:space="preserve">215  </w:t>
            </w:r>
            <w:r>
              <w:rPr>
                <w:rFonts w:ascii="Consolas" w:hAnsi="Consolas"/>
                <w:color w:val="2D3748"/>
                <w:sz w:val="16"/>
              </w:rPr>
              <w:t xml:space="preserve">                // Get the email from the first matching user document</w:t>
              <w:br/>
            </w:r>
            <w:r>
              <w:rPr>
                <w:rFonts w:ascii="Consolas" w:hAnsi="Consolas"/>
                <w:color w:val="A0AEC0"/>
                <w:sz w:val="15"/>
              </w:rPr>
              <w:t xml:space="preserve">216  </w:t>
            </w:r>
            <w:r>
              <w:rPr>
                <w:rFonts w:ascii="Consolas" w:hAnsi="Consolas"/>
                <w:color w:val="2D3748"/>
                <w:sz w:val="16"/>
              </w:rPr>
              <w:t xml:space="preserve">                string email = "";</w:t>
              <w:br/>
            </w:r>
            <w:r>
              <w:rPr>
                <w:rFonts w:ascii="Consolas" w:hAnsi="Consolas"/>
                <w:color w:val="A0AEC0"/>
                <w:sz w:val="15"/>
              </w:rPr>
              <w:t xml:space="preserve">217  </w:t>
            </w:r>
            <w:r>
              <w:rPr>
                <w:rFonts w:ascii="Consolas" w:hAnsi="Consolas"/>
                <w:color w:val="2D3748"/>
                <w:sz w:val="16"/>
              </w:rPr>
              <w:t xml:space="preserve">                foreach (DocumentSnapshot document in snapshot.Documents)</w:t>
              <w:br/>
            </w:r>
            <w:r>
              <w:rPr>
                <w:rFonts w:ascii="Consolas" w:hAnsi="Consolas"/>
                <w:color w:val="A0AEC0"/>
                <w:sz w:val="15"/>
              </w:rPr>
              <w:t xml:space="preserve">218  </w:t>
            </w:r>
            <w:r>
              <w:rPr>
                <w:rFonts w:ascii="Consolas" w:hAnsi="Consolas"/>
                <w:color w:val="2D3748"/>
                <w:sz w:val="16"/>
              </w:rPr>
              <w:t xml:space="preserve">                {</w:t>
              <w:br/>
            </w:r>
            <w:r>
              <w:rPr>
                <w:rFonts w:ascii="Consolas" w:hAnsi="Consolas"/>
                <w:color w:val="A0AEC0"/>
                <w:sz w:val="15"/>
              </w:rPr>
              <w:t xml:space="preserve">219  </w:t>
            </w:r>
            <w:r>
              <w:rPr>
                <w:rFonts w:ascii="Consolas" w:hAnsi="Consolas"/>
                <w:color w:val="2D3748"/>
                <w:sz w:val="16"/>
              </w:rPr>
              <w:t xml:space="preserve">                    if (document.ContainsField("email"))</w:t>
              <w:br/>
            </w:r>
            <w:r>
              <w:rPr>
                <w:rFonts w:ascii="Consolas" w:hAnsi="Consolas"/>
                <w:color w:val="A0AEC0"/>
                <w:sz w:val="15"/>
              </w:rPr>
              <w:t xml:space="preserve">220  </w:t>
            </w:r>
            <w:r>
              <w:rPr>
                <w:rFonts w:ascii="Consolas" w:hAnsi="Consolas"/>
                <w:color w:val="2D3748"/>
                <w:sz w:val="16"/>
              </w:rPr>
              <w:t xml:space="preserve">                    {</w:t>
              <w:br/>
            </w:r>
            <w:r>
              <w:rPr>
                <w:rFonts w:ascii="Consolas" w:hAnsi="Consolas"/>
                <w:color w:val="A0AEC0"/>
                <w:sz w:val="15"/>
              </w:rPr>
              <w:t xml:space="preserve">221  </w:t>
            </w:r>
            <w:r>
              <w:rPr>
                <w:rFonts w:ascii="Consolas" w:hAnsi="Consolas"/>
                <w:color w:val="2D3748"/>
                <w:sz w:val="16"/>
              </w:rPr>
              <w:t xml:space="preserve">                        email = document.GetValue&lt;string&gt;("email");</w:t>
              <w:br/>
            </w:r>
            <w:r>
              <w:rPr>
                <w:rFonts w:ascii="Consolas" w:hAnsi="Consolas"/>
                <w:color w:val="A0AEC0"/>
                <w:sz w:val="15"/>
              </w:rPr>
              <w:t xml:space="preserve">222  </w:t>
            </w:r>
            <w:r>
              <w:rPr>
                <w:rFonts w:ascii="Consolas" w:hAnsi="Consolas"/>
                <w:color w:val="2D3748"/>
                <w:sz w:val="16"/>
              </w:rPr>
              <w:t xml:space="preserve">                        break;</w:t>
              <w:br/>
            </w:r>
            <w:r>
              <w:rPr>
                <w:rFonts w:ascii="Consolas" w:hAnsi="Consolas"/>
                <w:color w:val="A0AEC0"/>
                <w:sz w:val="15"/>
              </w:rPr>
              <w:t xml:space="preserve">223  </w:t>
            </w:r>
            <w:r>
              <w:rPr>
                <w:rFonts w:ascii="Consolas" w:hAnsi="Consolas"/>
                <w:color w:val="2D3748"/>
                <w:sz w:val="16"/>
              </w:rPr>
              <w:t xml:space="preserve">                    }</w:t>
              <w:br/>
            </w:r>
            <w:r>
              <w:rPr>
                <w:rFonts w:ascii="Consolas" w:hAnsi="Consolas"/>
                <w:color w:val="A0AEC0"/>
                <w:sz w:val="15"/>
              </w:rPr>
              <w:t xml:space="preserve">224  </w:t>
            </w:r>
            <w:r>
              <w:rPr>
                <w:rFonts w:ascii="Consolas" w:hAnsi="Consolas"/>
                <w:color w:val="2D3748"/>
                <w:sz w:val="16"/>
              </w:rPr>
              <w:t xml:space="preserve">                }</w:t>
              <w:br/>
            </w:r>
            <w:r>
              <w:rPr>
                <w:rFonts w:ascii="Consolas" w:hAnsi="Consolas"/>
                <w:color w:val="A0AEC0"/>
                <w:sz w:val="15"/>
              </w:rPr>
              <w:t xml:space="preserve">225  </w:t>
            </w:r>
            <w:r>
              <w:rPr>
                <w:rFonts w:ascii="Consolas" w:hAnsi="Consolas"/>
                <w:color w:val="2D3748"/>
                <w:sz w:val="16"/>
              </w:rPr>
              <w:br/>
            </w:r>
            <w:r>
              <w:rPr>
                <w:rFonts w:ascii="Consolas" w:hAnsi="Consolas"/>
                <w:color w:val="A0AEC0"/>
                <w:sz w:val="15"/>
              </w:rPr>
              <w:t xml:space="preserve">226  </w:t>
            </w:r>
            <w:r>
              <w:rPr>
                <w:rFonts w:ascii="Consolas" w:hAnsi="Consolas"/>
                <w:color w:val="2D3748"/>
                <w:sz w:val="16"/>
              </w:rPr>
              <w:t xml:space="preserve">                if (string.IsNullOrEmpty(email))</w:t>
              <w:br/>
            </w:r>
            <w:r>
              <w:rPr>
                <w:rFonts w:ascii="Consolas" w:hAnsi="Consolas"/>
                <w:color w:val="A0AEC0"/>
                <w:sz w:val="15"/>
              </w:rPr>
              <w:t xml:space="preserve">227  </w:t>
            </w:r>
            <w:r>
              <w:rPr>
                <w:rFonts w:ascii="Consolas" w:hAnsi="Consolas"/>
                <w:color w:val="2D3748"/>
                <w:sz w:val="16"/>
              </w:rPr>
              <w:t xml:space="preserve">                {</w:t>
              <w:br/>
            </w:r>
            <w:r>
              <w:rPr>
                <w:rFonts w:ascii="Consolas" w:hAnsi="Consolas"/>
                <w:color w:val="A0AEC0"/>
                <w:sz w:val="15"/>
              </w:rPr>
              <w:t xml:space="preserve">228  </w:t>
            </w:r>
            <w:r>
              <w:rPr>
                <w:rFonts w:ascii="Consolas" w:hAnsi="Consolas"/>
                <w:color w:val="2D3748"/>
                <w:sz w:val="16"/>
              </w:rPr>
              <w:t xml:space="preserve">                    ShowAlert("Email tidak ditemukan untuk username ini!", errorColor);</w:t>
              <w:br/>
            </w:r>
            <w:r>
              <w:rPr>
                <w:rFonts w:ascii="Consolas" w:hAnsi="Consolas"/>
                <w:color w:val="A0AEC0"/>
                <w:sz w:val="15"/>
              </w:rPr>
              <w:t xml:space="preserve">229  </w:t>
            </w:r>
            <w:r>
              <w:rPr>
                <w:rFonts w:ascii="Consolas" w:hAnsi="Consolas"/>
                <w:color w:val="2D3748"/>
                <w:sz w:val="16"/>
              </w:rPr>
              <w:t xml:space="preserve">                    return;</w:t>
              <w:br/>
            </w:r>
            <w:r>
              <w:rPr>
                <w:rFonts w:ascii="Consolas" w:hAnsi="Consolas"/>
                <w:color w:val="A0AEC0"/>
                <w:sz w:val="15"/>
              </w:rPr>
              <w:t xml:space="preserve">230  </w:t>
            </w:r>
            <w:r>
              <w:rPr>
                <w:rFonts w:ascii="Consolas" w:hAnsi="Consolas"/>
                <w:color w:val="2D3748"/>
                <w:sz w:val="16"/>
              </w:rPr>
              <w:t xml:space="preserve">                }</w:t>
              <w:br/>
            </w:r>
            <w:r>
              <w:rPr>
                <w:rFonts w:ascii="Consolas" w:hAnsi="Consolas"/>
                <w:color w:val="A0AEC0"/>
                <w:sz w:val="15"/>
              </w:rPr>
              <w:t xml:space="preserve">231  </w:t>
            </w:r>
            <w:r>
              <w:rPr>
                <w:rFonts w:ascii="Consolas" w:hAnsi="Consolas"/>
                <w:color w:val="2D3748"/>
                <w:sz w:val="16"/>
              </w:rPr>
              <w:br/>
            </w:r>
            <w:r>
              <w:rPr>
                <w:rFonts w:ascii="Consolas" w:hAnsi="Consolas"/>
                <w:color w:val="A0AEC0"/>
                <w:sz w:val="15"/>
              </w:rPr>
              <w:t xml:space="preserve">232  </w:t>
            </w:r>
            <w:r>
              <w:rPr>
                <w:rFonts w:ascii="Consolas" w:hAnsi="Consolas"/>
                <w:color w:val="2D3748"/>
                <w:sz w:val="16"/>
              </w:rPr>
              <w:t xml:space="preserve">                PerformLogin(email, password);</w:t>
              <w:br/>
            </w:r>
            <w:r>
              <w:rPr>
                <w:rFonts w:ascii="Consolas" w:hAnsi="Consolas"/>
                <w:color w:val="A0AEC0"/>
                <w:sz w:val="15"/>
              </w:rPr>
              <w:t xml:space="preserve">233  </w:t>
            </w:r>
            <w:r>
              <w:rPr>
                <w:rFonts w:ascii="Consolas" w:hAnsi="Consolas"/>
                <w:color w:val="2D3748"/>
                <w:sz w:val="16"/>
              </w:rPr>
              <w:t xml:space="preserve">            });</w:t>
              <w:br/>
            </w:r>
            <w:r>
              <w:rPr>
                <w:rFonts w:ascii="Consolas" w:hAnsi="Consolas"/>
                <w:color w:val="A0AEC0"/>
                <w:sz w:val="15"/>
              </w:rPr>
              <w:t xml:space="preserve">234  </w:t>
            </w:r>
            <w:r>
              <w:rPr>
                <w:rFonts w:ascii="Consolas" w:hAnsi="Consolas"/>
                <w:color w:val="2D3748"/>
                <w:sz w:val="16"/>
              </w:rPr>
              <w:t xml:space="preserve">        }</w:t>
              <w:br/>
            </w:r>
            <w:r>
              <w:rPr>
                <w:rFonts w:ascii="Consolas" w:hAnsi="Consolas"/>
                <w:color w:val="A0AEC0"/>
                <w:sz w:val="15"/>
              </w:rPr>
              <w:t xml:space="preserve">235  </w:t>
            </w:r>
            <w:r>
              <w:rPr>
                <w:rFonts w:ascii="Consolas" w:hAnsi="Consolas"/>
                <w:color w:val="2D3748"/>
                <w:sz w:val="16"/>
              </w:rPr>
              <w:t xml:space="preserve">    }</w:t>
              <w:br/>
            </w:r>
            <w:r>
              <w:rPr>
                <w:rFonts w:ascii="Consolas" w:hAnsi="Consolas"/>
                <w:color w:val="A0AEC0"/>
                <w:sz w:val="15"/>
              </w:rPr>
              <w:t xml:space="preserve">236  </w:t>
            </w:r>
            <w:r>
              <w:rPr>
                <w:rFonts w:ascii="Consolas" w:hAnsi="Consolas"/>
                <w:color w:val="2D3748"/>
                <w:sz w:val="16"/>
              </w:rPr>
              <w:br/>
            </w:r>
            <w:r>
              <w:rPr>
                <w:rFonts w:ascii="Consolas" w:hAnsi="Consolas"/>
                <w:color w:val="A0AEC0"/>
                <w:sz w:val="15"/>
              </w:rPr>
              <w:t xml:space="preserve">237  </w:t>
            </w:r>
            <w:r>
              <w:rPr>
                <w:rFonts w:ascii="Consolas" w:hAnsi="Consolas"/>
                <w:color w:val="2D3748"/>
                <w:sz w:val="16"/>
              </w:rPr>
              <w:t xml:space="preserve">    private void PerformLogin(string email, string password)</w:t>
              <w:br/>
            </w:r>
            <w:r>
              <w:rPr>
                <w:rFonts w:ascii="Consolas" w:hAnsi="Consolas"/>
                <w:color w:val="A0AEC0"/>
                <w:sz w:val="15"/>
              </w:rPr>
              <w:t xml:space="preserve">238  </w:t>
            </w:r>
            <w:r>
              <w:rPr>
                <w:rFonts w:ascii="Consolas" w:hAnsi="Consolas"/>
                <w:color w:val="2D3748"/>
                <w:sz w:val="16"/>
              </w:rPr>
              <w:t xml:space="preserve">    {</w:t>
              <w:br/>
            </w:r>
            <w:r>
              <w:rPr>
                <w:rFonts w:ascii="Consolas" w:hAnsi="Consolas"/>
                <w:color w:val="A0AEC0"/>
                <w:sz w:val="15"/>
              </w:rPr>
              <w:t xml:space="preserve">239  </w:t>
            </w:r>
            <w:r>
              <w:rPr>
                <w:rFonts w:ascii="Consolas" w:hAnsi="Consolas"/>
                <w:color w:val="2D3748"/>
                <w:sz w:val="16"/>
              </w:rPr>
              <w:t xml:space="preserve">        ShowAlert("Menghubungkan...", successColor);</w:t>
              <w:br/>
            </w:r>
            <w:r>
              <w:rPr>
                <w:rFonts w:ascii="Consolas" w:hAnsi="Consolas"/>
                <w:color w:val="A0AEC0"/>
                <w:sz w:val="15"/>
              </w:rPr>
              <w:t xml:space="preserve">240  </w:t>
            </w:r>
            <w:r>
              <w:rPr>
                <w:rFonts w:ascii="Consolas" w:hAnsi="Consolas"/>
                <w:color w:val="2D3748"/>
                <w:sz w:val="16"/>
              </w:rPr>
              <w:t xml:space="preserve">        // Attempt to sign in</w:t>
              <w:br/>
            </w:r>
            <w:r>
              <w:rPr>
                <w:rFonts w:ascii="Consolas" w:hAnsi="Consolas"/>
                <w:color w:val="A0AEC0"/>
                <w:sz w:val="15"/>
              </w:rPr>
              <w:t xml:space="preserve">241  </w:t>
            </w:r>
            <w:r>
              <w:rPr>
                <w:rFonts w:ascii="Consolas" w:hAnsi="Consolas"/>
                <w:color w:val="2D3748"/>
                <w:sz w:val="16"/>
              </w:rPr>
              <w:t xml:space="preserve">        auth.SignInWithEmailAndPasswordAsync(email, password).ContinueWithOnMainThread(task =&gt; {</w:t>
              <w:br/>
            </w:r>
            <w:r>
              <w:rPr>
                <w:rFonts w:ascii="Consolas" w:hAnsi="Consolas"/>
                <w:color w:val="A0AEC0"/>
                <w:sz w:val="15"/>
              </w:rPr>
              <w:t xml:space="preserve">242  </w:t>
            </w:r>
            <w:r>
              <w:rPr>
                <w:rFonts w:ascii="Consolas" w:hAnsi="Consolas"/>
                <w:color w:val="2D3748"/>
                <w:sz w:val="16"/>
              </w:rPr>
              <w:t xml:space="preserve">            if (task.IsFaulted)</w:t>
              <w:br/>
            </w:r>
            <w:r>
              <w:rPr>
                <w:rFonts w:ascii="Consolas" w:hAnsi="Consolas"/>
                <w:color w:val="A0AEC0"/>
                <w:sz w:val="15"/>
              </w:rPr>
              <w:t xml:space="preserve">243  </w:t>
            </w:r>
            <w:r>
              <w:rPr>
                <w:rFonts w:ascii="Consolas" w:hAnsi="Consolas"/>
                <w:color w:val="2D3748"/>
                <w:sz w:val="16"/>
              </w:rPr>
              <w:t xml:space="preserve">            {</w:t>
              <w:br/>
            </w:r>
            <w:r>
              <w:rPr>
                <w:rFonts w:ascii="Consolas" w:hAnsi="Consolas"/>
                <w:color w:val="A0AEC0"/>
                <w:sz w:val="15"/>
              </w:rPr>
              <w:t xml:space="preserve">244  </w:t>
            </w:r>
            <w:r>
              <w:rPr>
                <w:rFonts w:ascii="Consolas" w:hAnsi="Consolas"/>
                <w:color w:val="2D3748"/>
                <w:sz w:val="16"/>
              </w:rPr>
              <w:t xml:space="preserve">                HandleLoginError(task.Exception);</w:t>
              <w:br/>
            </w:r>
            <w:r>
              <w:rPr>
                <w:rFonts w:ascii="Consolas" w:hAnsi="Consolas"/>
                <w:color w:val="A0AEC0"/>
                <w:sz w:val="15"/>
              </w:rPr>
              <w:t xml:space="preserve">245  </w:t>
            </w:r>
            <w:r>
              <w:rPr>
                <w:rFonts w:ascii="Consolas" w:hAnsi="Consolas"/>
                <w:color w:val="2D3748"/>
                <w:sz w:val="16"/>
              </w:rPr>
              <w:t xml:space="preserve">            }</w:t>
              <w:br/>
            </w:r>
            <w:r>
              <w:rPr>
                <w:rFonts w:ascii="Consolas" w:hAnsi="Consolas"/>
                <w:color w:val="A0AEC0"/>
                <w:sz w:val="15"/>
              </w:rPr>
              <w:t xml:space="preserve">246  </w:t>
            </w:r>
            <w:r>
              <w:rPr>
                <w:rFonts w:ascii="Consolas" w:hAnsi="Consolas"/>
                <w:color w:val="2D3748"/>
                <w:sz w:val="16"/>
              </w:rPr>
              <w:t xml:space="preserve">            else</w:t>
              <w:br/>
            </w:r>
            <w:r>
              <w:rPr>
                <w:rFonts w:ascii="Consolas" w:hAnsi="Consolas"/>
                <w:color w:val="A0AEC0"/>
                <w:sz w:val="15"/>
              </w:rPr>
              <w:t xml:space="preserve">247  </w:t>
            </w:r>
            <w:r>
              <w:rPr>
                <w:rFonts w:ascii="Consolas" w:hAnsi="Consolas"/>
                <w:color w:val="2D3748"/>
                <w:sz w:val="16"/>
              </w:rPr>
              <w:t xml:space="preserve">            {</w:t>
              <w:br/>
            </w:r>
            <w:r>
              <w:rPr>
                <w:rFonts w:ascii="Consolas" w:hAnsi="Consolas"/>
                <w:color w:val="A0AEC0"/>
                <w:sz w:val="15"/>
              </w:rPr>
              <w:t xml:space="preserve">248  </w:t>
            </w:r>
            <w:r>
              <w:rPr>
                <w:rFonts w:ascii="Consolas" w:hAnsi="Consolas"/>
                <w:color w:val="2D3748"/>
                <w:sz w:val="16"/>
              </w:rPr>
              <w:t xml:space="preserve">                FirebaseUser user = task.Result.User;</w:t>
              <w:br/>
            </w:r>
            <w:r>
              <w:rPr>
                <w:rFonts w:ascii="Consolas" w:hAnsi="Consolas"/>
                <w:color w:val="A0AEC0"/>
                <w:sz w:val="15"/>
              </w:rPr>
              <w:t xml:space="preserve">249  </w:t>
            </w:r>
            <w:r>
              <w:rPr>
                <w:rFonts w:ascii="Consolas" w:hAnsi="Consolas"/>
                <w:color w:val="2D3748"/>
                <w:sz w:val="16"/>
              </w:rPr>
              <w:t xml:space="preserve">                PlayerPrefs.SetString("UserId", user.UserId);</w:t>
              <w:br/>
            </w:r>
            <w:r>
              <w:rPr>
                <w:rFonts w:ascii="Consolas" w:hAnsi="Consolas"/>
                <w:color w:val="A0AEC0"/>
                <w:sz w:val="15"/>
              </w:rPr>
              <w:t xml:space="preserve">250  </w:t>
            </w:r>
            <w:r>
              <w:rPr>
                <w:rFonts w:ascii="Consolas" w:hAnsi="Consolas"/>
                <w:color w:val="2D3748"/>
                <w:sz w:val="16"/>
              </w:rPr>
              <w:t xml:space="preserve">                SceneManager.LoadScene(targetSceneName);</w:t>
              <w:br/>
            </w:r>
            <w:r>
              <w:rPr>
                <w:rFonts w:ascii="Consolas" w:hAnsi="Consolas"/>
                <w:color w:val="A0AEC0"/>
                <w:sz w:val="15"/>
              </w:rPr>
              <w:t xml:space="preserve">251  </w:t>
            </w:r>
            <w:r>
              <w:rPr>
                <w:rFonts w:ascii="Consolas" w:hAnsi="Consolas"/>
                <w:color w:val="2D3748"/>
                <w:sz w:val="16"/>
              </w:rPr>
              <w:t xml:space="preserve">            }</w:t>
              <w:br/>
            </w:r>
            <w:r>
              <w:rPr>
                <w:rFonts w:ascii="Consolas" w:hAnsi="Consolas"/>
                <w:color w:val="A0AEC0"/>
                <w:sz w:val="15"/>
              </w:rPr>
              <w:t xml:space="preserve">252  </w:t>
            </w:r>
            <w:r>
              <w:rPr>
                <w:rFonts w:ascii="Consolas" w:hAnsi="Consolas"/>
                <w:color w:val="2D3748"/>
                <w:sz w:val="16"/>
              </w:rPr>
              <w:t xml:space="preserve">        });</w:t>
              <w:br/>
            </w:r>
            <w:r>
              <w:rPr>
                <w:rFonts w:ascii="Consolas" w:hAnsi="Consolas"/>
                <w:color w:val="A0AEC0"/>
                <w:sz w:val="15"/>
              </w:rPr>
              <w:t xml:space="preserve">253  </w:t>
            </w:r>
            <w:r>
              <w:rPr>
                <w:rFonts w:ascii="Consolas" w:hAnsi="Consolas"/>
                <w:color w:val="2D3748"/>
                <w:sz w:val="16"/>
              </w:rPr>
              <w:t xml:space="preserve">    }</w:t>
              <w:br/>
            </w:r>
            <w:r>
              <w:rPr>
                <w:rFonts w:ascii="Consolas" w:hAnsi="Consolas"/>
                <w:color w:val="A0AEC0"/>
                <w:sz w:val="15"/>
              </w:rPr>
              <w:t xml:space="preserve">254  </w:t>
            </w:r>
            <w:r>
              <w:rPr>
                <w:rFonts w:ascii="Consolas" w:hAnsi="Consolas"/>
                <w:color w:val="2D3748"/>
                <w:sz w:val="16"/>
              </w:rPr>
              <w:br/>
            </w:r>
            <w:r>
              <w:rPr>
                <w:rFonts w:ascii="Consolas" w:hAnsi="Consolas"/>
                <w:color w:val="A0AEC0"/>
                <w:sz w:val="15"/>
              </w:rPr>
              <w:t xml:space="preserve">255  </w:t>
            </w:r>
            <w:r>
              <w:rPr>
                <w:rFonts w:ascii="Consolas" w:hAnsi="Consolas"/>
                <w:color w:val="2D3748"/>
                <w:sz w:val="16"/>
              </w:rPr>
              <w:t xml:space="preserve">    public void Logout()</w:t>
              <w:br/>
            </w:r>
            <w:r>
              <w:rPr>
                <w:rFonts w:ascii="Consolas" w:hAnsi="Consolas"/>
                <w:color w:val="A0AEC0"/>
                <w:sz w:val="15"/>
              </w:rPr>
              <w:t xml:space="preserve">256  </w:t>
            </w:r>
            <w:r>
              <w:rPr>
                <w:rFonts w:ascii="Consolas" w:hAnsi="Consolas"/>
                <w:color w:val="2D3748"/>
                <w:sz w:val="16"/>
              </w:rPr>
              <w:t xml:space="preserve">    {</w:t>
              <w:br/>
            </w:r>
            <w:r>
              <w:rPr>
                <w:rFonts w:ascii="Consolas" w:hAnsi="Consolas"/>
                <w:color w:val="A0AEC0"/>
                <w:sz w:val="15"/>
              </w:rPr>
              <w:t xml:space="preserve">257  </w:t>
            </w:r>
            <w:r>
              <w:rPr>
                <w:rFonts w:ascii="Consolas" w:hAnsi="Consolas"/>
                <w:color w:val="2D3748"/>
                <w:sz w:val="16"/>
              </w:rPr>
              <w:t xml:space="preserve">        auth.SignOut();</w:t>
              <w:br/>
            </w:r>
            <w:r>
              <w:rPr>
                <w:rFonts w:ascii="Consolas" w:hAnsi="Consolas"/>
                <w:color w:val="A0AEC0"/>
                <w:sz w:val="15"/>
              </w:rPr>
              <w:t xml:space="preserve">258  </w:t>
            </w:r>
            <w:r>
              <w:rPr>
                <w:rFonts w:ascii="Consolas" w:hAnsi="Consolas"/>
                <w:color w:val="2D3748"/>
                <w:sz w:val="16"/>
              </w:rPr>
              <w:t xml:space="preserve">        ScoreManager.ClearLocalUserData();</w:t>
              <w:br/>
            </w:r>
            <w:r>
              <w:rPr>
                <w:rFonts w:ascii="Consolas" w:hAnsi="Consolas"/>
                <w:color w:val="A0AEC0"/>
                <w:sz w:val="15"/>
              </w:rPr>
              <w:t xml:space="preserve">259  </w:t>
            </w:r>
            <w:r>
              <w:rPr>
                <w:rFonts w:ascii="Consolas" w:hAnsi="Consolas"/>
                <w:color w:val="2D3748"/>
                <w:sz w:val="16"/>
              </w:rPr>
              <w:t xml:space="preserve">        SceneManager.LoadScene(loginSceneName);</w:t>
              <w:br/>
            </w:r>
            <w:r>
              <w:rPr>
                <w:rFonts w:ascii="Consolas" w:hAnsi="Consolas"/>
                <w:color w:val="A0AEC0"/>
                <w:sz w:val="15"/>
              </w:rPr>
              <w:t xml:space="preserve">260  </w:t>
            </w:r>
            <w:r>
              <w:rPr>
                <w:rFonts w:ascii="Consolas" w:hAnsi="Consolas"/>
                <w:color w:val="2D3748"/>
                <w:sz w:val="16"/>
              </w:rPr>
              <w:t xml:space="preserve">    }</w:t>
              <w:br/>
            </w:r>
            <w:r>
              <w:rPr>
                <w:rFonts w:ascii="Consolas" w:hAnsi="Consolas"/>
                <w:color w:val="A0AEC0"/>
                <w:sz w:val="15"/>
              </w:rPr>
              <w:t xml:space="preserve">261  </w:t>
            </w:r>
            <w:r>
              <w:rPr>
                <w:rFonts w:ascii="Consolas" w:hAnsi="Consolas"/>
                <w:color w:val="2D3748"/>
                <w:sz w:val="16"/>
              </w:rPr>
              <w:br/>
            </w:r>
            <w:r>
              <w:rPr>
                <w:rFonts w:ascii="Consolas" w:hAnsi="Consolas"/>
                <w:color w:val="A0AEC0"/>
                <w:sz w:val="15"/>
              </w:rPr>
              <w:t xml:space="preserve">262  </w:t>
            </w:r>
            <w:r>
              <w:rPr>
                <w:rFonts w:ascii="Consolas" w:hAnsi="Consolas"/>
                <w:color w:val="2D3748"/>
                <w:sz w:val="16"/>
              </w:rPr>
              <w:t xml:space="preserve">    void ShowAlert(string message, Color color)</w:t>
              <w:br/>
            </w:r>
            <w:r>
              <w:rPr>
                <w:rFonts w:ascii="Consolas" w:hAnsi="Consolas"/>
                <w:color w:val="A0AEC0"/>
                <w:sz w:val="15"/>
              </w:rPr>
              <w:t xml:space="preserve">263  </w:t>
            </w:r>
            <w:r>
              <w:rPr>
                <w:rFonts w:ascii="Consolas" w:hAnsi="Consolas"/>
                <w:color w:val="2D3748"/>
                <w:sz w:val="16"/>
              </w:rPr>
              <w:t xml:space="preserve">    {</w:t>
              <w:br/>
            </w:r>
            <w:r>
              <w:rPr>
                <w:rFonts w:ascii="Consolas" w:hAnsi="Consolas"/>
                <w:color w:val="A0AEC0"/>
                <w:sz w:val="15"/>
              </w:rPr>
              <w:t xml:space="preserve">264  </w:t>
            </w:r>
            <w:r>
              <w:rPr>
                <w:rFonts w:ascii="Consolas" w:hAnsi="Consolas"/>
                <w:color w:val="2D3748"/>
                <w:sz w:val="16"/>
              </w:rPr>
              <w:t xml:space="preserve">        feedbackText.text = message;</w:t>
              <w:br/>
            </w:r>
            <w:r>
              <w:rPr>
                <w:rFonts w:ascii="Consolas" w:hAnsi="Consolas"/>
                <w:color w:val="A0AEC0"/>
                <w:sz w:val="15"/>
              </w:rPr>
              <w:t xml:space="preserve">265  </w:t>
            </w:r>
            <w:r>
              <w:rPr>
                <w:rFonts w:ascii="Consolas" w:hAnsi="Consolas"/>
                <w:color w:val="2D3748"/>
                <w:sz w:val="16"/>
              </w:rPr>
              <w:t xml:space="preserve">        feedbackText.color = color;</w:t>
              <w:br/>
            </w:r>
            <w:r>
              <w:rPr>
                <w:rFonts w:ascii="Consolas" w:hAnsi="Consolas"/>
                <w:color w:val="A0AEC0"/>
                <w:sz w:val="15"/>
              </w:rPr>
              <w:t xml:space="preserve">266  </w:t>
            </w:r>
            <w:r>
              <w:rPr>
                <w:rFonts w:ascii="Consolas" w:hAnsi="Consolas"/>
                <w:color w:val="2D3748"/>
                <w:sz w:val="16"/>
              </w:rPr>
              <w:t xml:space="preserve">        feedbackText.gameObject.SetActive(true);</w:t>
              <w:br/>
            </w:r>
            <w:r>
              <w:rPr>
                <w:rFonts w:ascii="Consolas" w:hAnsi="Consolas"/>
                <w:color w:val="A0AEC0"/>
                <w:sz w:val="15"/>
              </w:rPr>
              <w:t xml:space="preserve">267  </w:t>
            </w:r>
            <w:r>
              <w:rPr>
                <w:rFonts w:ascii="Consolas" w:hAnsi="Consolas"/>
                <w:color w:val="2D3748"/>
                <w:sz w:val="16"/>
              </w:rPr>
              <w:br/>
            </w:r>
            <w:r>
              <w:rPr>
                <w:rFonts w:ascii="Consolas" w:hAnsi="Consolas"/>
                <w:color w:val="A0AEC0"/>
                <w:sz w:val="15"/>
              </w:rPr>
              <w:t xml:space="preserve">268  </w:t>
            </w:r>
            <w:r>
              <w:rPr>
                <w:rFonts w:ascii="Consolas" w:hAnsi="Consolas"/>
                <w:color w:val="2D3748"/>
                <w:sz w:val="16"/>
              </w:rPr>
              <w:t xml:space="preserve">        StartCoroutine(FadeOutAlert());</w:t>
              <w:br/>
            </w:r>
            <w:r>
              <w:rPr>
                <w:rFonts w:ascii="Consolas" w:hAnsi="Consolas"/>
                <w:color w:val="A0AEC0"/>
                <w:sz w:val="15"/>
              </w:rPr>
              <w:t xml:space="preserve">269  </w:t>
            </w:r>
            <w:r>
              <w:rPr>
                <w:rFonts w:ascii="Consolas" w:hAnsi="Consolas"/>
                <w:color w:val="2D3748"/>
                <w:sz w:val="16"/>
              </w:rPr>
              <w:t xml:space="preserve">    }</w:t>
              <w:br/>
            </w:r>
            <w:r>
              <w:rPr>
                <w:rFonts w:ascii="Consolas" w:hAnsi="Consolas"/>
                <w:color w:val="A0AEC0"/>
                <w:sz w:val="15"/>
              </w:rPr>
              <w:t xml:space="preserve">270  </w:t>
            </w:r>
            <w:r>
              <w:rPr>
                <w:rFonts w:ascii="Consolas" w:hAnsi="Consolas"/>
                <w:color w:val="2D3748"/>
                <w:sz w:val="16"/>
              </w:rPr>
              <w:br/>
            </w:r>
            <w:r>
              <w:rPr>
                <w:rFonts w:ascii="Consolas" w:hAnsi="Consolas"/>
                <w:color w:val="A0AEC0"/>
                <w:sz w:val="15"/>
              </w:rPr>
              <w:t xml:space="preserve">271  </w:t>
            </w:r>
            <w:r>
              <w:rPr>
                <w:rFonts w:ascii="Consolas" w:hAnsi="Consolas"/>
                <w:color w:val="2D3748"/>
                <w:sz w:val="16"/>
              </w:rPr>
              <w:t xml:space="preserve">    IEnumerator FadeOutAlert()</w:t>
              <w:br/>
            </w:r>
            <w:r>
              <w:rPr>
                <w:rFonts w:ascii="Consolas" w:hAnsi="Consolas"/>
                <w:color w:val="A0AEC0"/>
                <w:sz w:val="15"/>
              </w:rPr>
              <w:t xml:space="preserve">272  </w:t>
            </w:r>
            <w:r>
              <w:rPr>
                <w:rFonts w:ascii="Consolas" w:hAnsi="Consolas"/>
                <w:color w:val="2D3748"/>
                <w:sz w:val="16"/>
              </w:rPr>
              <w:t xml:space="preserve">    {</w:t>
              <w:br/>
            </w:r>
            <w:r>
              <w:rPr>
                <w:rFonts w:ascii="Consolas" w:hAnsi="Consolas"/>
                <w:color w:val="A0AEC0"/>
                <w:sz w:val="15"/>
              </w:rPr>
              <w:t xml:space="preserve">273  </w:t>
            </w:r>
            <w:r>
              <w:rPr>
                <w:rFonts w:ascii="Consolas" w:hAnsi="Consolas"/>
                <w:color w:val="2D3748"/>
                <w:sz w:val="16"/>
              </w:rPr>
              <w:t xml:space="preserve">        yield return new WaitForSeconds(2);</w:t>
              <w:br/>
            </w:r>
            <w:r>
              <w:rPr>
                <w:rFonts w:ascii="Consolas" w:hAnsi="Consolas"/>
                <w:color w:val="A0AEC0"/>
                <w:sz w:val="15"/>
              </w:rPr>
              <w:t xml:space="preserve">274  </w:t>
            </w:r>
            <w:r>
              <w:rPr>
                <w:rFonts w:ascii="Consolas" w:hAnsi="Consolas"/>
                <w:color w:val="2D3748"/>
                <w:sz w:val="16"/>
              </w:rPr>
              <w:t xml:space="preserve">        for (float t = 1; t &gt;= 0; t -= Time.deltaTime)</w:t>
              <w:br/>
            </w:r>
            <w:r>
              <w:rPr>
                <w:rFonts w:ascii="Consolas" w:hAnsi="Consolas"/>
                <w:color w:val="A0AEC0"/>
                <w:sz w:val="15"/>
              </w:rPr>
              <w:t xml:space="preserve">275  </w:t>
            </w:r>
            <w:r>
              <w:rPr>
                <w:rFonts w:ascii="Consolas" w:hAnsi="Consolas"/>
                <w:color w:val="2D3748"/>
                <w:sz w:val="16"/>
              </w:rPr>
              <w:t xml:space="preserve">        {</w:t>
              <w:br/>
            </w:r>
            <w:r>
              <w:rPr>
                <w:rFonts w:ascii="Consolas" w:hAnsi="Consolas"/>
                <w:color w:val="A0AEC0"/>
                <w:sz w:val="15"/>
              </w:rPr>
              <w:t xml:space="preserve">276  </w:t>
            </w:r>
            <w:r>
              <w:rPr>
                <w:rFonts w:ascii="Consolas" w:hAnsi="Consolas"/>
                <w:color w:val="2D3748"/>
                <w:sz w:val="16"/>
              </w:rPr>
              <w:t xml:space="preserve">            feedbackText.color = new Color(feedbackText.color.r, feedbackText.color.g, feedbackText.color.b, t);</w:t>
              <w:br/>
            </w:r>
            <w:r>
              <w:rPr>
                <w:rFonts w:ascii="Consolas" w:hAnsi="Consolas"/>
                <w:color w:val="A0AEC0"/>
                <w:sz w:val="15"/>
              </w:rPr>
              <w:t xml:space="preserve">277  </w:t>
            </w:r>
            <w:r>
              <w:rPr>
                <w:rFonts w:ascii="Consolas" w:hAnsi="Consolas"/>
                <w:color w:val="2D3748"/>
                <w:sz w:val="16"/>
              </w:rPr>
              <w:t xml:space="preserve">            yield return null;</w:t>
              <w:br/>
            </w:r>
            <w:r>
              <w:rPr>
                <w:rFonts w:ascii="Consolas" w:hAnsi="Consolas"/>
                <w:color w:val="A0AEC0"/>
                <w:sz w:val="15"/>
              </w:rPr>
              <w:t xml:space="preserve">278  </w:t>
            </w:r>
            <w:r>
              <w:rPr>
                <w:rFonts w:ascii="Consolas" w:hAnsi="Consolas"/>
                <w:color w:val="2D3748"/>
                <w:sz w:val="16"/>
              </w:rPr>
              <w:t xml:space="preserve">        }</w:t>
              <w:br/>
            </w:r>
            <w:r>
              <w:rPr>
                <w:rFonts w:ascii="Consolas" w:hAnsi="Consolas"/>
                <w:color w:val="A0AEC0"/>
                <w:sz w:val="15"/>
              </w:rPr>
              <w:t xml:space="preserve">279  </w:t>
            </w:r>
            <w:r>
              <w:rPr>
                <w:rFonts w:ascii="Consolas" w:hAnsi="Consolas"/>
                <w:color w:val="2D3748"/>
                <w:sz w:val="16"/>
              </w:rPr>
              <w:t xml:space="preserve">        feedbackText.gameObject.SetActive(false);</w:t>
              <w:br/>
            </w:r>
            <w:r>
              <w:rPr>
                <w:rFonts w:ascii="Consolas" w:hAnsi="Consolas"/>
                <w:color w:val="A0AEC0"/>
                <w:sz w:val="15"/>
              </w:rPr>
              <w:t xml:space="preserve">280  </w:t>
            </w:r>
            <w:r>
              <w:rPr>
                <w:rFonts w:ascii="Consolas" w:hAnsi="Consolas"/>
                <w:color w:val="2D3748"/>
                <w:sz w:val="16"/>
              </w:rPr>
              <w:t xml:space="preserve">    }</w:t>
              <w:br/>
            </w:r>
            <w:r>
              <w:rPr>
                <w:rFonts w:ascii="Consolas" w:hAnsi="Consolas"/>
                <w:color w:val="A0AEC0"/>
                <w:sz w:val="15"/>
              </w:rPr>
              <w:t xml:space="preserve">281  </w:t>
            </w:r>
            <w:r>
              <w:rPr>
                <w:rFonts w:ascii="Consolas" w:hAnsi="Consolas"/>
                <w:color w:val="2D3748"/>
                <w:sz w:val="16"/>
              </w:rPr>
              <w:br/>
            </w:r>
            <w:r>
              <w:rPr>
                <w:rFonts w:ascii="Consolas" w:hAnsi="Consolas"/>
                <w:color w:val="A0AEC0"/>
                <w:sz w:val="15"/>
              </w:rPr>
              <w:t xml:space="preserve">282  </w:t>
            </w:r>
            <w:r>
              <w:rPr>
                <w:rFonts w:ascii="Consolas" w:hAnsi="Consolas"/>
                <w:color w:val="2D3748"/>
                <w:sz w:val="16"/>
              </w:rPr>
              <w:t xml:space="preserve">    // Improved error handling for registration</w:t>
              <w:br/>
            </w:r>
            <w:r>
              <w:rPr>
                <w:rFonts w:ascii="Consolas" w:hAnsi="Consolas"/>
                <w:color w:val="A0AEC0"/>
                <w:sz w:val="15"/>
              </w:rPr>
              <w:t xml:space="preserve">283  </w:t>
            </w:r>
            <w:r>
              <w:rPr>
                <w:rFonts w:ascii="Consolas" w:hAnsi="Consolas"/>
                <w:color w:val="2D3748"/>
                <w:sz w:val="16"/>
              </w:rPr>
              <w:t xml:space="preserve">    // Improved error handling for registration</w:t>
              <w:br/>
            </w:r>
            <w:r>
              <w:rPr>
                <w:rFonts w:ascii="Consolas" w:hAnsi="Consolas"/>
                <w:color w:val="A0AEC0"/>
                <w:sz w:val="15"/>
              </w:rPr>
              <w:t xml:space="preserve">284  </w:t>
            </w:r>
            <w:r>
              <w:rPr>
                <w:rFonts w:ascii="Consolas" w:hAnsi="Consolas"/>
                <w:color w:val="2D3748"/>
                <w:sz w:val="16"/>
              </w:rPr>
              <w:t xml:space="preserve">    private void HandleRegistrationError(Exception exception)</w:t>
              <w:br/>
            </w:r>
            <w:r>
              <w:rPr>
                <w:rFonts w:ascii="Consolas" w:hAnsi="Consolas"/>
                <w:color w:val="A0AEC0"/>
                <w:sz w:val="15"/>
              </w:rPr>
              <w:t xml:space="preserve">285  </w:t>
            </w:r>
            <w:r>
              <w:rPr>
                <w:rFonts w:ascii="Consolas" w:hAnsi="Consolas"/>
                <w:color w:val="2D3748"/>
                <w:sz w:val="16"/>
              </w:rPr>
              <w:t xml:space="preserve">    {</w:t>
              <w:br/>
            </w:r>
            <w:r>
              <w:rPr>
                <w:rFonts w:ascii="Consolas" w:hAnsi="Consolas"/>
                <w:color w:val="A0AEC0"/>
                <w:sz w:val="15"/>
              </w:rPr>
              <w:t xml:space="preserve">286  </w:t>
            </w:r>
            <w:r>
              <w:rPr>
                <w:rFonts w:ascii="Consolas" w:hAnsi="Consolas"/>
                <w:color w:val="2D3748"/>
                <w:sz w:val="16"/>
              </w:rPr>
              <w:t xml:space="preserve">        if (exception.Message.Contains("email address is already in use"))</w:t>
              <w:br/>
            </w:r>
            <w:r>
              <w:rPr>
                <w:rFonts w:ascii="Consolas" w:hAnsi="Consolas"/>
                <w:color w:val="A0AEC0"/>
                <w:sz w:val="15"/>
              </w:rPr>
              <w:t xml:space="preserve">287  </w:t>
            </w:r>
            <w:r>
              <w:rPr>
                <w:rFonts w:ascii="Consolas" w:hAnsi="Consolas"/>
                <w:color w:val="2D3748"/>
                <w:sz w:val="16"/>
              </w:rPr>
              <w:t xml:space="preserve">        {</w:t>
              <w:br/>
            </w:r>
            <w:r>
              <w:rPr>
                <w:rFonts w:ascii="Consolas" w:hAnsi="Consolas"/>
                <w:color w:val="A0AEC0"/>
                <w:sz w:val="15"/>
              </w:rPr>
              <w:t xml:space="preserve">288  </w:t>
            </w:r>
            <w:r>
              <w:rPr>
                <w:rFonts w:ascii="Consolas" w:hAnsi="Consolas"/>
                <w:color w:val="2D3748"/>
                <w:sz w:val="16"/>
              </w:rPr>
              <w:t xml:space="preserve">            ShowAlert("Email sudah digunakan!", errorColor);</w:t>
              <w:br/>
            </w:r>
            <w:r>
              <w:rPr>
                <w:rFonts w:ascii="Consolas" w:hAnsi="Consolas"/>
                <w:color w:val="A0AEC0"/>
                <w:sz w:val="15"/>
              </w:rPr>
              <w:t xml:space="preserve">289  </w:t>
            </w:r>
            <w:r>
              <w:rPr>
                <w:rFonts w:ascii="Consolas" w:hAnsi="Consolas"/>
                <w:color w:val="2D3748"/>
                <w:sz w:val="16"/>
              </w:rPr>
              <w:t xml:space="preserve">        }</w:t>
              <w:br/>
            </w:r>
            <w:r>
              <w:rPr>
                <w:rFonts w:ascii="Consolas" w:hAnsi="Consolas"/>
                <w:color w:val="A0AEC0"/>
                <w:sz w:val="15"/>
              </w:rPr>
              <w:t xml:space="preserve">290  </w:t>
            </w:r>
            <w:r>
              <w:rPr>
                <w:rFonts w:ascii="Consolas" w:hAnsi="Consolas"/>
                <w:color w:val="2D3748"/>
                <w:sz w:val="16"/>
              </w:rPr>
              <w:t xml:space="preserve">        else</w:t>
              <w:br/>
            </w:r>
            <w:r>
              <w:rPr>
                <w:rFonts w:ascii="Consolas" w:hAnsi="Consolas"/>
                <w:color w:val="A0AEC0"/>
                <w:sz w:val="15"/>
              </w:rPr>
              <w:t xml:space="preserve">291  </w:t>
            </w:r>
            <w:r>
              <w:rPr>
                <w:rFonts w:ascii="Consolas" w:hAnsi="Consolas"/>
                <w:color w:val="2D3748"/>
                <w:sz w:val="16"/>
              </w:rPr>
              <w:t xml:space="preserve">        {</w:t>
              <w:br/>
            </w:r>
            <w:r>
              <w:rPr>
                <w:rFonts w:ascii="Consolas" w:hAnsi="Consolas"/>
                <w:color w:val="A0AEC0"/>
                <w:sz w:val="15"/>
              </w:rPr>
              <w:t xml:space="preserve">292  </w:t>
            </w:r>
            <w:r>
              <w:rPr>
                <w:rFonts w:ascii="Consolas" w:hAnsi="Consolas"/>
                <w:color w:val="2D3748"/>
                <w:sz w:val="16"/>
              </w:rPr>
              <w:t xml:space="preserve">            ShowAlert("Terjadi kesalahan. Coba lagi!", errorColor);</w:t>
              <w:br/>
            </w:r>
            <w:r>
              <w:rPr>
                <w:rFonts w:ascii="Consolas" w:hAnsi="Consolas"/>
                <w:color w:val="A0AEC0"/>
                <w:sz w:val="15"/>
              </w:rPr>
              <w:t xml:space="preserve">293  </w:t>
            </w:r>
            <w:r>
              <w:rPr>
                <w:rFonts w:ascii="Consolas" w:hAnsi="Consolas"/>
                <w:color w:val="2D3748"/>
                <w:sz w:val="16"/>
              </w:rPr>
              <w:t xml:space="preserve">        }</w:t>
              <w:br/>
            </w:r>
            <w:r>
              <w:rPr>
                <w:rFonts w:ascii="Consolas" w:hAnsi="Consolas"/>
                <w:color w:val="A0AEC0"/>
                <w:sz w:val="15"/>
              </w:rPr>
              <w:t xml:space="preserve">294  </w:t>
            </w:r>
            <w:r>
              <w:rPr>
                <w:rFonts w:ascii="Consolas" w:hAnsi="Consolas"/>
                <w:color w:val="2D3748"/>
                <w:sz w:val="16"/>
              </w:rPr>
              <w:t xml:space="preserve">    }</w:t>
              <w:br/>
            </w:r>
            <w:r>
              <w:rPr>
                <w:rFonts w:ascii="Consolas" w:hAnsi="Consolas"/>
                <w:color w:val="A0AEC0"/>
                <w:sz w:val="15"/>
              </w:rPr>
              <w:t xml:space="preserve">295  </w:t>
            </w:r>
            <w:r>
              <w:rPr>
                <w:rFonts w:ascii="Consolas" w:hAnsi="Consolas"/>
                <w:color w:val="2D3748"/>
                <w:sz w:val="16"/>
              </w:rPr>
              <w:br/>
            </w:r>
            <w:r>
              <w:rPr>
                <w:rFonts w:ascii="Consolas" w:hAnsi="Consolas"/>
                <w:color w:val="A0AEC0"/>
                <w:sz w:val="15"/>
              </w:rPr>
              <w:t xml:space="preserve">296  </w:t>
            </w:r>
            <w:r>
              <w:rPr>
                <w:rFonts w:ascii="Consolas" w:hAnsi="Consolas"/>
                <w:color w:val="2D3748"/>
                <w:sz w:val="16"/>
              </w:rPr>
              <w:t xml:space="preserve">    // Improved error handling for login</w:t>
              <w:br/>
            </w:r>
            <w:r>
              <w:rPr>
                <w:rFonts w:ascii="Consolas" w:hAnsi="Consolas"/>
                <w:color w:val="A0AEC0"/>
                <w:sz w:val="15"/>
              </w:rPr>
              <w:t xml:space="preserve">297  </w:t>
            </w:r>
            <w:r>
              <w:rPr>
                <w:rFonts w:ascii="Consolas" w:hAnsi="Consolas"/>
                <w:color w:val="2D3748"/>
                <w:sz w:val="16"/>
              </w:rPr>
              <w:t xml:space="preserve">    private void HandleLoginError(Exception exception)</w:t>
              <w:br/>
            </w:r>
            <w:r>
              <w:rPr>
                <w:rFonts w:ascii="Consolas" w:hAnsi="Consolas"/>
                <w:color w:val="A0AEC0"/>
                <w:sz w:val="15"/>
              </w:rPr>
              <w:t xml:space="preserve">298  </w:t>
            </w:r>
            <w:r>
              <w:rPr>
                <w:rFonts w:ascii="Consolas" w:hAnsi="Consolas"/>
                <w:color w:val="2D3748"/>
                <w:sz w:val="16"/>
              </w:rPr>
              <w:t xml:space="preserve">    {</w:t>
              <w:br/>
            </w:r>
            <w:r>
              <w:rPr>
                <w:rFonts w:ascii="Consolas" w:hAnsi="Consolas"/>
                <w:color w:val="A0AEC0"/>
                <w:sz w:val="15"/>
              </w:rPr>
              <w:t xml:space="preserve">299  </w:t>
            </w:r>
            <w:r>
              <w:rPr>
                <w:rFonts w:ascii="Consolas" w:hAnsi="Consolas"/>
                <w:color w:val="2D3748"/>
                <w:sz w:val="16"/>
              </w:rPr>
              <w:t xml:space="preserve">        if (exception.Message.Contains("password is invalid"))</w:t>
              <w:br/>
            </w:r>
            <w:r>
              <w:rPr>
                <w:rFonts w:ascii="Consolas" w:hAnsi="Consolas"/>
                <w:color w:val="A0AEC0"/>
                <w:sz w:val="15"/>
              </w:rPr>
              <w:t xml:space="preserve">300  </w:t>
            </w:r>
            <w:r>
              <w:rPr>
                <w:rFonts w:ascii="Consolas" w:hAnsi="Consolas"/>
                <w:color w:val="2D3748"/>
                <w:sz w:val="16"/>
              </w:rPr>
              <w:t xml:space="preserve">        {</w:t>
              <w:br/>
            </w:r>
            <w:r>
              <w:rPr>
                <w:rFonts w:ascii="Consolas" w:hAnsi="Consolas"/>
                <w:color w:val="A0AEC0"/>
                <w:sz w:val="15"/>
              </w:rPr>
              <w:t xml:space="preserve">301  </w:t>
            </w:r>
            <w:r>
              <w:rPr>
                <w:rFonts w:ascii="Consolas" w:hAnsi="Consolas"/>
                <w:color w:val="2D3748"/>
                <w:sz w:val="16"/>
              </w:rPr>
              <w:t xml:space="preserve">            ShowAlert("Email atau password salah!", errorColor);</w:t>
              <w:br/>
            </w:r>
            <w:r>
              <w:rPr>
                <w:rFonts w:ascii="Consolas" w:hAnsi="Consolas"/>
                <w:color w:val="A0AEC0"/>
                <w:sz w:val="15"/>
              </w:rPr>
              <w:t xml:space="preserve">302  </w:t>
            </w:r>
            <w:r>
              <w:rPr>
                <w:rFonts w:ascii="Consolas" w:hAnsi="Consolas"/>
                <w:color w:val="2D3748"/>
                <w:sz w:val="16"/>
              </w:rPr>
              <w:t xml:space="preserve">        }</w:t>
              <w:br/>
            </w:r>
            <w:r>
              <w:rPr>
                <w:rFonts w:ascii="Consolas" w:hAnsi="Consolas"/>
                <w:color w:val="A0AEC0"/>
                <w:sz w:val="15"/>
              </w:rPr>
              <w:t xml:space="preserve">303  </w:t>
            </w:r>
            <w:r>
              <w:rPr>
                <w:rFonts w:ascii="Consolas" w:hAnsi="Consolas"/>
                <w:color w:val="2D3748"/>
                <w:sz w:val="16"/>
              </w:rPr>
              <w:t xml:space="preserve">        else if (exception.Message.Contains("network error"))</w:t>
              <w:br/>
            </w:r>
            <w:r>
              <w:rPr>
                <w:rFonts w:ascii="Consolas" w:hAnsi="Consolas"/>
                <w:color w:val="A0AEC0"/>
                <w:sz w:val="15"/>
              </w:rPr>
              <w:t xml:space="preserve">304  </w:t>
            </w:r>
            <w:r>
              <w:rPr>
                <w:rFonts w:ascii="Consolas" w:hAnsi="Consolas"/>
                <w:color w:val="2D3748"/>
                <w:sz w:val="16"/>
              </w:rPr>
              <w:t xml:space="preserve">        {</w:t>
              <w:br/>
            </w:r>
            <w:r>
              <w:rPr>
                <w:rFonts w:ascii="Consolas" w:hAnsi="Consolas"/>
                <w:color w:val="A0AEC0"/>
                <w:sz w:val="15"/>
              </w:rPr>
              <w:t xml:space="preserve">305  </w:t>
            </w:r>
            <w:r>
              <w:rPr>
                <w:rFonts w:ascii="Consolas" w:hAnsi="Consolas"/>
                <w:color w:val="2D3748"/>
                <w:sz w:val="16"/>
              </w:rPr>
              <w:t xml:space="preserve">            ShowAlert("Tidak ada koneksi internet!", errorColor);</w:t>
              <w:br/>
            </w:r>
            <w:r>
              <w:rPr>
                <w:rFonts w:ascii="Consolas" w:hAnsi="Consolas"/>
                <w:color w:val="A0AEC0"/>
                <w:sz w:val="15"/>
              </w:rPr>
              <w:t xml:space="preserve">306  </w:t>
            </w:r>
            <w:r>
              <w:rPr>
                <w:rFonts w:ascii="Consolas" w:hAnsi="Consolas"/>
                <w:color w:val="2D3748"/>
                <w:sz w:val="16"/>
              </w:rPr>
              <w:t xml:space="preserve">        }</w:t>
              <w:br/>
            </w:r>
            <w:r>
              <w:rPr>
                <w:rFonts w:ascii="Consolas" w:hAnsi="Consolas"/>
                <w:color w:val="A0AEC0"/>
                <w:sz w:val="15"/>
              </w:rPr>
              <w:t xml:space="preserve">307  </w:t>
            </w:r>
            <w:r>
              <w:rPr>
                <w:rFonts w:ascii="Consolas" w:hAnsi="Consolas"/>
                <w:color w:val="2D3748"/>
                <w:sz w:val="16"/>
              </w:rPr>
              <w:t xml:space="preserve">        else</w:t>
              <w:br/>
            </w:r>
            <w:r>
              <w:rPr>
                <w:rFonts w:ascii="Consolas" w:hAnsi="Consolas"/>
                <w:color w:val="A0AEC0"/>
                <w:sz w:val="15"/>
              </w:rPr>
              <w:t xml:space="preserve">308  </w:t>
            </w:r>
            <w:r>
              <w:rPr>
                <w:rFonts w:ascii="Consolas" w:hAnsi="Consolas"/>
                <w:color w:val="2D3748"/>
                <w:sz w:val="16"/>
              </w:rPr>
              <w:t xml:space="preserve">        {</w:t>
              <w:br/>
            </w:r>
            <w:r>
              <w:rPr>
                <w:rFonts w:ascii="Consolas" w:hAnsi="Consolas"/>
                <w:color w:val="A0AEC0"/>
                <w:sz w:val="15"/>
              </w:rPr>
              <w:t xml:space="preserve">309  </w:t>
            </w:r>
            <w:r>
              <w:rPr>
                <w:rFonts w:ascii="Consolas" w:hAnsi="Consolas"/>
                <w:color w:val="2D3748"/>
                <w:sz w:val="16"/>
              </w:rPr>
              <w:t xml:space="preserve">            ShowAlert("Terjadi kesalahan. Coba lagi nanti!", errorColor);</w:t>
              <w:br/>
            </w:r>
            <w:r>
              <w:rPr>
                <w:rFonts w:ascii="Consolas" w:hAnsi="Consolas"/>
                <w:color w:val="A0AEC0"/>
                <w:sz w:val="15"/>
              </w:rPr>
              <w:t xml:space="preserve">310  </w:t>
            </w:r>
            <w:r>
              <w:rPr>
                <w:rFonts w:ascii="Consolas" w:hAnsi="Consolas"/>
                <w:color w:val="2D3748"/>
                <w:sz w:val="16"/>
              </w:rPr>
              <w:t xml:space="preserve">        }</w:t>
              <w:br/>
            </w:r>
            <w:r>
              <w:rPr>
                <w:rFonts w:ascii="Consolas" w:hAnsi="Consolas"/>
                <w:color w:val="A0AEC0"/>
                <w:sz w:val="15"/>
              </w:rPr>
              <w:t xml:space="preserve">311  </w:t>
            </w:r>
            <w:r>
              <w:rPr>
                <w:rFonts w:ascii="Consolas" w:hAnsi="Consolas"/>
                <w:color w:val="2D3748"/>
                <w:sz w:val="16"/>
              </w:rPr>
              <w:t xml:space="preserve">    }</w:t>
              <w:br/>
            </w:r>
            <w:r>
              <w:rPr>
                <w:rFonts w:ascii="Consolas" w:hAnsi="Consolas"/>
                <w:color w:val="A0AEC0"/>
                <w:sz w:val="15"/>
              </w:rPr>
              <w:t xml:space="preserve">312  </w:t>
            </w:r>
            <w:r>
              <w:rPr>
                <w:rFonts w:ascii="Consolas" w:hAnsi="Consolas"/>
                <w:color w:val="2D3748"/>
                <w:sz w:val="16"/>
              </w:rPr>
              <w:t>}</w:t>
            </w:r>
          </w:p>
        </w:tc>
      </w:tr>
    </w:tbl>
    <w:p>
      <w:pPr>
        <w:spacing w:after="480"/>
      </w:pPr>
    </w:p>
    <w:p>
      <w:r>
        <w:rPr>
          <w:b/>
          <w:color w:val="1A365D"/>
          <w:sz w:val="24"/>
        </w:rPr>
        <w:t>2. MODUL MANAJEMEN SKOR &amp; SINKRONISASI FIRESTORE: ScoreManager.cs</w:t>
      </w:r>
    </w:p>
    <w:p>
      <w:pPr>
        <w:spacing w:after="160"/>
      </w:pPr>
      <w:r>
        <w:rPr>
          <w:sz w:val="19"/>
        </w:rPr>
        <w:t>Deskripsi Fungsi: Modul ini bertanggung jawab atas pencatatan skor pemain, akumulasi nilai permainan, dan sinkronisasi data real-time ke Cloud Firestore. Modul ini dilengkapi dengan sistem offline-fallback (menyimpan skor ke cache PlayerPrefs lokal jika koneksi terputus) yang secara otomatis akan dikirimkan ke cloud saat koneksi internet pulih. Modul ini juga menyediakan fungsi pembersihan memori lokal (ClearLocalUserData) saat terjadi sesi logout.</w:t>
      </w:r>
    </w:p>
    <w:p>
      <w:r>
        <w:rPr>
          <w:i/>
          <w:color w:val="718096"/>
          <w:sz w:val="18"/>
        </w:rPr>
        <w:t>Lokasi File: Assets/1 Script/Score/ScoreManager.cs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before="0" w:after="0" w:line="220" w:lineRule="exact"/>
            </w:pPr>
            <w:r>
              <w:rPr>
                <w:rFonts w:ascii="Consolas" w:hAnsi="Consolas"/>
                <w:color w:val="A0AEC0"/>
                <w:sz w:val="15"/>
              </w:rPr>
              <w:t xml:space="preserve">  1  </w:t>
            </w:r>
            <w:r>
              <w:rPr>
                <w:rFonts w:ascii="Consolas" w:hAnsi="Consolas"/>
                <w:color w:val="2D3748"/>
                <w:sz w:val="16"/>
              </w:rPr>
              <w:t>using System.Collections.Generic;</w:t>
              <w:br/>
            </w:r>
            <w:r>
              <w:rPr>
                <w:rFonts w:ascii="Consolas" w:hAnsi="Consolas"/>
                <w:color w:val="A0AEC0"/>
                <w:sz w:val="15"/>
              </w:rPr>
              <w:t xml:space="preserve">  2  </w:t>
            </w:r>
            <w:r>
              <w:rPr>
                <w:rFonts w:ascii="Consolas" w:hAnsi="Consolas"/>
                <w:color w:val="2D3748"/>
                <w:sz w:val="16"/>
              </w:rPr>
              <w:t>using Firebase.Firestore;</w:t>
              <w:br/>
            </w:r>
            <w:r>
              <w:rPr>
                <w:rFonts w:ascii="Consolas" w:hAnsi="Consolas"/>
                <w:color w:val="A0AEC0"/>
                <w:sz w:val="15"/>
              </w:rPr>
              <w:t xml:space="preserve">  3  </w:t>
            </w:r>
            <w:r>
              <w:rPr>
                <w:rFonts w:ascii="Consolas" w:hAnsi="Consolas"/>
                <w:color w:val="2D3748"/>
                <w:sz w:val="16"/>
              </w:rPr>
              <w:t>using Firebase.Extensions;</w:t>
              <w:br/>
            </w:r>
            <w:r>
              <w:rPr>
                <w:rFonts w:ascii="Consolas" w:hAnsi="Consolas"/>
                <w:color w:val="A0AEC0"/>
                <w:sz w:val="15"/>
              </w:rPr>
              <w:t xml:space="preserve">  4  </w:t>
            </w:r>
            <w:r>
              <w:rPr>
                <w:rFonts w:ascii="Consolas" w:hAnsi="Consolas"/>
                <w:color w:val="2D3748"/>
                <w:sz w:val="16"/>
              </w:rPr>
              <w:t>using UnityEngine;</w:t>
              <w:br/>
            </w:r>
            <w:r>
              <w:rPr>
                <w:rFonts w:ascii="Consolas" w:hAnsi="Consolas"/>
                <w:color w:val="A0AEC0"/>
                <w:sz w:val="15"/>
              </w:rPr>
              <w:t xml:space="preserve">  5  </w:t>
            </w:r>
            <w:r>
              <w:rPr>
                <w:rFonts w:ascii="Consolas" w:hAnsi="Consolas"/>
                <w:color w:val="2D3748"/>
                <w:sz w:val="16"/>
              </w:rPr>
              <w:t>using System.Threading.Tasks;</w:t>
              <w:br/>
            </w:r>
            <w:r>
              <w:rPr>
                <w:rFonts w:ascii="Consolas" w:hAnsi="Consolas"/>
                <w:color w:val="A0AEC0"/>
                <w:sz w:val="15"/>
              </w:rPr>
              <w:t xml:space="preserve">  6  </w:t>
            </w:r>
            <w:r>
              <w:rPr>
                <w:rFonts w:ascii="Consolas" w:hAnsi="Consolas"/>
                <w:color w:val="2D3748"/>
                <w:sz w:val="16"/>
              </w:rPr>
              <w:t>public class ScoreManager : MonoBehaviour</w:t>
              <w:br/>
            </w:r>
            <w:r>
              <w:rPr>
                <w:rFonts w:ascii="Consolas" w:hAnsi="Consolas"/>
                <w:color w:val="A0AEC0"/>
                <w:sz w:val="15"/>
              </w:rPr>
              <w:t xml:space="preserve">  7  </w:t>
            </w:r>
            <w:r>
              <w:rPr>
                <w:rFonts w:ascii="Consolas" w:hAnsi="Consolas"/>
                <w:color w:val="2D3748"/>
                <w:sz w:val="16"/>
              </w:rPr>
              <w:t>{</w:t>
              <w:br/>
            </w:r>
            <w:r>
              <w:rPr>
                <w:rFonts w:ascii="Consolas" w:hAnsi="Consolas"/>
                <w:color w:val="A0AEC0"/>
                <w:sz w:val="15"/>
              </w:rPr>
              <w:t xml:space="preserve">  8  </w:t>
            </w:r>
            <w:r>
              <w:rPr>
                <w:rFonts w:ascii="Consolas" w:hAnsi="Consolas"/>
                <w:color w:val="2D3748"/>
                <w:sz w:val="16"/>
              </w:rPr>
              <w:t xml:space="preserve">    public static ScoreManager Instance { get; private set; }</w:t>
              <w:br/>
            </w:r>
            <w:r>
              <w:rPr>
                <w:rFonts w:ascii="Consolas" w:hAnsi="Consolas"/>
                <w:color w:val="A0AEC0"/>
                <w:sz w:val="15"/>
              </w:rPr>
              <w:t xml:space="preserve">  9  </w:t>
            </w:r>
            <w:r>
              <w:rPr>
                <w:rFonts w:ascii="Consolas" w:hAnsi="Consolas"/>
                <w:color w:val="2D3748"/>
                <w:sz w:val="16"/>
              </w:rPr>
              <w:t xml:space="preserve">    public event System.Action OnScoreChanged;</w:t>
              <w:br/>
            </w:r>
            <w:r>
              <w:rPr>
                <w:rFonts w:ascii="Consolas" w:hAnsi="Consolas"/>
                <w:color w:val="A0AEC0"/>
                <w:sz w:val="15"/>
              </w:rPr>
              <w:t xml:space="preserve"> 10  </w:t>
            </w:r>
            <w:r>
              <w:rPr>
                <w:rFonts w:ascii="Consolas" w:hAnsi="Consolas"/>
                <w:color w:val="2D3748"/>
                <w:sz w:val="16"/>
              </w:rPr>
              <w:t xml:space="preserve">    private int currentScore = 0;</w:t>
              <w:br/>
            </w:r>
            <w:r>
              <w:rPr>
                <w:rFonts w:ascii="Consolas" w:hAnsi="Consolas"/>
                <w:color w:val="A0AEC0"/>
                <w:sz w:val="15"/>
              </w:rPr>
              <w:t xml:space="preserve"> 11  </w:t>
            </w:r>
            <w:r>
              <w:rPr>
                <w:rFonts w:ascii="Consolas" w:hAnsi="Consolas"/>
                <w:color w:val="2D3748"/>
                <w:sz w:val="16"/>
              </w:rPr>
              <w:t xml:space="preserve">    private FirebaseFirestore firestore;</w:t>
              <w:br/>
            </w:r>
            <w:r>
              <w:rPr>
                <w:rFonts w:ascii="Consolas" w:hAnsi="Consolas"/>
                <w:color w:val="A0AEC0"/>
                <w:sz w:val="15"/>
              </w:rPr>
              <w:t xml:space="preserve"> 12  </w:t>
            </w:r>
            <w:r>
              <w:rPr>
                <w:rFonts w:ascii="Consolas" w:hAnsi="Consolas"/>
                <w:color w:val="2D3748"/>
                <w:sz w:val="16"/>
              </w:rPr>
              <w:t xml:space="preserve">    private string userId;</w:t>
              <w:br/>
            </w:r>
            <w:r>
              <w:rPr>
                <w:rFonts w:ascii="Consolas" w:hAnsi="Consolas"/>
                <w:color w:val="A0AEC0"/>
                <w:sz w:val="15"/>
              </w:rPr>
              <w:t xml:space="preserve"> 13  </w:t>
            </w:r>
            <w:r>
              <w:rPr>
                <w:rFonts w:ascii="Consolas" w:hAnsi="Consolas"/>
                <w:color w:val="2D3748"/>
                <w:sz w:val="16"/>
              </w:rPr>
              <w:t xml:space="preserve">    private bool isUpdatingScore = false;</w:t>
              <w:br/>
            </w:r>
            <w:r>
              <w:rPr>
                <w:rFonts w:ascii="Consolas" w:hAnsi="Consolas"/>
                <w:color w:val="A0AEC0"/>
                <w:sz w:val="15"/>
              </w:rPr>
              <w:t xml:space="preserve"> 14  </w:t>
            </w:r>
            <w:r>
              <w:rPr>
                <w:rFonts w:ascii="Consolas" w:hAnsi="Consolas"/>
                <w:color w:val="2D3748"/>
                <w:sz w:val="16"/>
              </w:rPr>
              <w:br/>
            </w:r>
            <w:r>
              <w:rPr>
                <w:rFonts w:ascii="Consolas" w:hAnsi="Consolas"/>
                <w:color w:val="A0AEC0"/>
                <w:sz w:val="15"/>
              </w:rPr>
              <w:t xml:space="preserve"> 15  </w:t>
            </w:r>
            <w:r>
              <w:rPr>
                <w:rFonts w:ascii="Consolas" w:hAnsi="Consolas"/>
                <w:color w:val="2D3748"/>
                <w:sz w:val="16"/>
              </w:rPr>
              <w:t xml:space="preserve">    private const string SCORE_PREF_KEY = "local_score"; // Key untuk menyimpan skor lokal</w:t>
              <w:br/>
            </w:r>
            <w:r>
              <w:rPr>
                <w:rFonts w:ascii="Consolas" w:hAnsi="Consolas"/>
                <w:color w:val="A0AEC0"/>
                <w:sz w:val="15"/>
              </w:rPr>
              <w:t xml:space="preserve"> 16  </w:t>
            </w:r>
            <w:r>
              <w:rPr>
                <w:rFonts w:ascii="Consolas" w:hAnsi="Consolas"/>
                <w:color w:val="2D3748"/>
                <w:sz w:val="16"/>
              </w:rPr>
              <w:t xml:space="preserve">    private const string PENDING_UPDATE_KEY = "pending_score"; // Key untuk menyimpan update tertunda</w:t>
              <w:br/>
            </w:r>
            <w:r>
              <w:rPr>
                <w:rFonts w:ascii="Consolas" w:hAnsi="Consolas"/>
                <w:color w:val="A0AEC0"/>
                <w:sz w:val="15"/>
              </w:rPr>
              <w:t xml:space="preserve"> 17  </w:t>
            </w:r>
            <w:r>
              <w:rPr>
                <w:rFonts w:ascii="Consolas" w:hAnsi="Consolas"/>
                <w:color w:val="2D3748"/>
                <w:sz w:val="16"/>
              </w:rPr>
              <w:br/>
            </w:r>
            <w:r>
              <w:rPr>
                <w:rFonts w:ascii="Consolas" w:hAnsi="Consolas"/>
                <w:color w:val="A0AEC0"/>
                <w:sz w:val="15"/>
              </w:rPr>
              <w:t xml:space="preserve"> 18  </w:t>
            </w:r>
            <w:r>
              <w:rPr>
                <w:rFonts w:ascii="Consolas" w:hAnsi="Consolas"/>
                <w:color w:val="2D3748"/>
                <w:sz w:val="16"/>
              </w:rPr>
              <w:t xml:space="preserve">    private void Awake()</w:t>
              <w:br/>
            </w:r>
            <w:r>
              <w:rPr>
                <w:rFonts w:ascii="Consolas" w:hAnsi="Consolas"/>
                <w:color w:val="A0AEC0"/>
                <w:sz w:val="15"/>
              </w:rPr>
              <w:t xml:space="preserve"> 19  </w:t>
            </w:r>
            <w:r>
              <w:rPr>
                <w:rFonts w:ascii="Consolas" w:hAnsi="Consolas"/>
                <w:color w:val="2D3748"/>
                <w:sz w:val="16"/>
              </w:rPr>
              <w:t xml:space="preserve">    {</w:t>
              <w:br/>
            </w:r>
            <w:r>
              <w:rPr>
                <w:rFonts w:ascii="Consolas" w:hAnsi="Consolas"/>
                <w:color w:val="A0AEC0"/>
                <w:sz w:val="15"/>
              </w:rPr>
              <w:t xml:space="preserve"> 20  </w:t>
            </w:r>
            <w:r>
              <w:rPr>
                <w:rFonts w:ascii="Consolas" w:hAnsi="Consolas"/>
                <w:color w:val="2D3748"/>
                <w:sz w:val="16"/>
              </w:rPr>
              <w:t xml:space="preserve">        if (Instance == null)</w:t>
              <w:br/>
            </w:r>
            <w:r>
              <w:rPr>
                <w:rFonts w:ascii="Consolas" w:hAnsi="Consolas"/>
                <w:color w:val="A0AEC0"/>
                <w:sz w:val="15"/>
              </w:rPr>
              <w:t xml:space="preserve"> 21  </w:t>
            </w:r>
            <w:r>
              <w:rPr>
                <w:rFonts w:ascii="Consolas" w:hAnsi="Consolas"/>
                <w:color w:val="2D3748"/>
                <w:sz w:val="16"/>
              </w:rPr>
              <w:t xml:space="preserve">        {</w:t>
              <w:br/>
            </w:r>
            <w:r>
              <w:rPr>
                <w:rFonts w:ascii="Consolas" w:hAnsi="Consolas"/>
                <w:color w:val="A0AEC0"/>
                <w:sz w:val="15"/>
              </w:rPr>
              <w:t xml:space="preserve"> 22  </w:t>
            </w:r>
            <w:r>
              <w:rPr>
                <w:rFonts w:ascii="Consolas" w:hAnsi="Consolas"/>
                <w:color w:val="2D3748"/>
                <w:sz w:val="16"/>
              </w:rPr>
              <w:t xml:space="preserve">            Instance = this;</w:t>
              <w:br/>
            </w:r>
            <w:r>
              <w:rPr>
                <w:rFonts w:ascii="Consolas" w:hAnsi="Consolas"/>
                <w:color w:val="A0AEC0"/>
                <w:sz w:val="15"/>
              </w:rPr>
              <w:t xml:space="preserve"> 23  </w:t>
            </w:r>
            <w:r>
              <w:rPr>
                <w:rFonts w:ascii="Consolas" w:hAnsi="Consolas"/>
                <w:color w:val="2D3748"/>
                <w:sz w:val="16"/>
              </w:rPr>
              <w:t xml:space="preserve">            DontDestroyOnLoad(gameObject);</w:t>
              <w:br/>
            </w:r>
            <w:r>
              <w:rPr>
                <w:rFonts w:ascii="Consolas" w:hAnsi="Consolas"/>
                <w:color w:val="A0AEC0"/>
                <w:sz w:val="15"/>
              </w:rPr>
              <w:t xml:space="preserve"> 24  </w:t>
            </w:r>
            <w:r>
              <w:rPr>
                <w:rFonts w:ascii="Consolas" w:hAnsi="Consolas"/>
                <w:color w:val="2D3748"/>
                <w:sz w:val="16"/>
              </w:rPr>
              <w:t xml:space="preserve">            firestore = FirebaseFirestore.DefaultInstance;</w:t>
              <w:br/>
            </w:r>
            <w:r>
              <w:rPr>
                <w:rFonts w:ascii="Consolas" w:hAnsi="Consolas"/>
                <w:color w:val="A0AEC0"/>
                <w:sz w:val="15"/>
              </w:rPr>
              <w:t xml:space="preserve"> 25  </w:t>
            </w:r>
            <w:r>
              <w:rPr>
                <w:rFonts w:ascii="Consolas" w:hAnsi="Consolas"/>
                <w:color w:val="2D3748"/>
                <w:sz w:val="16"/>
              </w:rPr>
              <w:br/>
            </w:r>
            <w:r>
              <w:rPr>
                <w:rFonts w:ascii="Consolas" w:hAnsi="Consolas"/>
                <w:color w:val="A0AEC0"/>
                <w:sz w:val="15"/>
              </w:rPr>
              <w:t xml:space="preserve"> 26  </w:t>
            </w:r>
            <w:r>
              <w:rPr>
                <w:rFonts w:ascii="Consolas" w:hAnsi="Consolas"/>
                <w:color w:val="2D3748"/>
                <w:sz w:val="16"/>
              </w:rPr>
              <w:t xml:space="preserve">            userId = PlayerPrefs.GetString("UserId", string.Empty);</w:t>
              <w:br/>
            </w:r>
            <w:r>
              <w:rPr>
                <w:rFonts w:ascii="Consolas" w:hAnsi="Consolas"/>
                <w:color w:val="A0AEC0"/>
                <w:sz w:val="15"/>
              </w:rPr>
              <w:t xml:space="preserve"> 27  </w:t>
            </w:r>
            <w:r>
              <w:rPr>
                <w:rFonts w:ascii="Consolas" w:hAnsi="Consolas"/>
                <w:color w:val="2D3748"/>
                <w:sz w:val="16"/>
              </w:rPr>
              <w:t xml:space="preserve">            if (string.IsNullOrEmpty(userId) &amp;&amp; Firebase.Auth.FirebaseAuth.DefaultInstance.CurrentUser != null)</w:t>
              <w:br/>
            </w:r>
            <w:r>
              <w:rPr>
                <w:rFonts w:ascii="Consolas" w:hAnsi="Consolas"/>
                <w:color w:val="A0AEC0"/>
                <w:sz w:val="15"/>
              </w:rPr>
              <w:t xml:space="preserve"> 28  </w:t>
            </w:r>
            <w:r>
              <w:rPr>
                <w:rFonts w:ascii="Consolas" w:hAnsi="Consolas"/>
                <w:color w:val="2D3748"/>
                <w:sz w:val="16"/>
              </w:rPr>
              <w:t xml:space="preserve">            {</w:t>
              <w:br/>
            </w:r>
            <w:r>
              <w:rPr>
                <w:rFonts w:ascii="Consolas" w:hAnsi="Consolas"/>
                <w:color w:val="A0AEC0"/>
                <w:sz w:val="15"/>
              </w:rPr>
              <w:t xml:space="preserve"> 29  </w:t>
            </w:r>
            <w:r>
              <w:rPr>
                <w:rFonts w:ascii="Consolas" w:hAnsi="Consolas"/>
                <w:color w:val="2D3748"/>
                <w:sz w:val="16"/>
              </w:rPr>
              <w:t xml:space="preserve">                userId = Firebase.Auth.FirebaseAuth.DefaultInstance.CurrentUser.UserId;</w:t>
              <w:br/>
            </w:r>
            <w:r>
              <w:rPr>
                <w:rFonts w:ascii="Consolas" w:hAnsi="Consolas"/>
                <w:color w:val="A0AEC0"/>
                <w:sz w:val="15"/>
              </w:rPr>
              <w:t xml:space="preserve"> 30  </w:t>
            </w:r>
            <w:r>
              <w:rPr>
                <w:rFonts w:ascii="Consolas" w:hAnsi="Consolas"/>
                <w:color w:val="2D3748"/>
                <w:sz w:val="16"/>
              </w:rPr>
              <w:t xml:space="preserve">                PlayerPrefs.SetString("UserId", userId);</w:t>
              <w:br/>
            </w:r>
            <w:r>
              <w:rPr>
                <w:rFonts w:ascii="Consolas" w:hAnsi="Consolas"/>
                <w:color w:val="A0AEC0"/>
                <w:sz w:val="15"/>
              </w:rPr>
              <w:t xml:space="preserve"> 31  </w:t>
            </w:r>
            <w:r>
              <w:rPr>
                <w:rFonts w:ascii="Consolas" w:hAnsi="Consolas"/>
                <w:color w:val="2D3748"/>
                <w:sz w:val="16"/>
              </w:rPr>
              <w:t xml:space="preserve">                PlayerPrefs.Save();</w:t>
              <w:br/>
            </w:r>
            <w:r>
              <w:rPr>
                <w:rFonts w:ascii="Consolas" w:hAnsi="Consolas"/>
                <w:color w:val="A0AEC0"/>
                <w:sz w:val="15"/>
              </w:rPr>
              <w:t xml:space="preserve"> 32  </w:t>
            </w:r>
            <w:r>
              <w:rPr>
                <w:rFonts w:ascii="Consolas" w:hAnsi="Consolas"/>
                <w:color w:val="2D3748"/>
                <w:sz w:val="16"/>
              </w:rPr>
              <w:t xml:space="preserve">            }</w:t>
              <w:br/>
            </w:r>
            <w:r>
              <w:rPr>
                <w:rFonts w:ascii="Consolas" w:hAnsi="Consolas"/>
                <w:color w:val="A0AEC0"/>
                <w:sz w:val="15"/>
              </w:rPr>
              <w:t xml:space="preserve"> 33  </w:t>
            </w:r>
            <w:r>
              <w:rPr>
                <w:rFonts w:ascii="Consolas" w:hAnsi="Consolas"/>
                <w:color w:val="2D3748"/>
                <w:sz w:val="16"/>
              </w:rPr>
              <w:br/>
            </w:r>
            <w:r>
              <w:rPr>
                <w:rFonts w:ascii="Consolas" w:hAnsi="Consolas"/>
                <w:color w:val="A0AEC0"/>
                <w:sz w:val="15"/>
              </w:rPr>
              <w:t xml:space="preserve"> 34  </w:t>
            </w:r>
            <w:r>
              <w:rPr>
                <w:rFonts w:ascii="Consolas" w:hAnsi="Consolas"/>
                <w:color w:val="2D3748"/>
                <w:sz w:val="16"/>
              </w:rPr>
              <w:t xml:space="preserve">            LoadScore();</w:t>
              <w:br/>
            </w:r>
            <w:r>
              <w:rPr>
                <w:rFonts w:ascii="Consolas" w:hAnsi="Consolas"/>
                <w:color w:val="A0AEC0"/>
                <w:sz w:val="15"/>
              </w:rPr>
              <w:t xml:space="preserve"> 35  </w:t>
            </w:r>
            <w:r>
              <w:rPr>
                <w:rFonts w:ascii="Consolas" w:hAnsi="Consolas"/>
                <w:color w:val="2D3748"/>
                <w:sz w:val="16"/>
              </w:rPr>
              <w:br/>
            </w:r>
            <w:r>
              <w:rPr>
                <w:rFonts w:ascii="Consolas" w:hAnsi="Consolas"/>
                <w:color w:val="A0AEC0"/>
                <w:sz w:val="15"/>
              </w:rPr>
              <w:t xml:space="preserve"> 36  </w:t>
            </w:r>
            <w:r>
              <w:rPr>
                <w:rFonts w:ascii="Consolas" w:hAnsi="Consolas"/>
                <w:color w:val="2D3748"/>
                <w:sz w:val="16"/>
              </w:rPr>
              <w:t xml:space="preserve">            if (!string.IsNullOrEmpty(userId))</w:t>
              <w:br/>
            </w:r>
            <w:r>
              <w:rPr>
                <w:rFonts w:ascii="Consolas" w:hAnsi="Consolas"/>
                <w:color w:val="A0AEC0"/>
                <w:sz w:val="15"/>
              </w:rPr>
              <w:t xml:space="preserve"> 37  </w:t>
            </w:r>
            <w:r>
              <w:rPr>
                <w:rFonts w:ascii="Consolas" w:hAnsi="Consolas"/>
                <w:color w:val="2D3748"/>
                <w:sz w:val="16"/>
              </w:rPr>
              <w:t xml:space="preserve">            {</w:t>
              <w:br/>
            </w:r>
            <w:r>
              <w:rPr>
                <w:rFonts w:ascii="Consolas" w:hAnsi="Consolas"/>
                <w:color w:val="A0AEC0"/>
                <w:sz w:val="15"/>
              </w:rPr>
              <w:t xml:space="preserve"> 38  </w:t>
            </w:r>
            <w:r>
              <w:rPr>
                <w:rFonts w:ascii="Consolas" w:hAnsi="Consolas"/>
                <w:color w:val="2D3748"/>
                <w:sz w:val="16"/>
              </w:rPr>
              <w:t xml:space="preserve">                InitializeUserScore(userId);</w:t>
              <w:br/>
            </w:r>
            <w:r>
              <w:rPr>
                <w:rFonts w:ascii="Consolas" w:hAnsi="Consolas"/>
                <w:color w:val="A0AEC0"/>
                <w:sz w:val="15"/>
              </w:rPr>
              <w:t xml:space="preserve"> 39  </w:t>
            </w:r>
            <w:r>
              <w:rPr>
                <w:rFonts w:ascii="Consolas" w:hAnsi="Consolas"/>
                <w:color w:val="2D3748"/>
                <w:sz w:val="16"/>
              </w:rPr>
              <w:t xml:space="preserve">            }</w:t>
              <w:br/>
            </w:r>
            <w:r>
              <w:rPr>
                <w:rFonts w:ascii="Consolas" w:hAnsi="Consolas"/>
                <w:color w:val="A0AEC0"/>
                <w:sz w:val="15"/>
              </w:rPr>
              <w:t xml:space="preserve"> 40  </w:t>
            </w:r>
            <w:r>
              <w:rPr>
                <w:rFonts w:ascii="Consolas" w:hAnsi="Consolas"/>
                <w:color w:val="2D3748"/>
                <w:sz w:val="16"/>
              </w:rPr>
              <w:t xml:space="preserve">            else</w:t>
              <w:br/>
            </w:r>
            <w:r>
              <w:rPr>
                <w:rFonts w:ascii="Consolas" w:hAnsi="Consolas"/>
                <w:color w:val="A0AEC0"/>
                <w:sz w:val="15"/>
              </w:rPr>
              <w:t xml:space="preserve"> 41  </w:t>
            </w:r>
            <w:r>
              <w:rPr>
                <w:rFonts w:ascii="Consolas" w:hAnsi="Consolas"/>
                <w:color w:val="2D3748"/>
                <w:sz w:val="16"/>
              </w:rPr>
              <w:t xml:space="preserve">            {</w:t>
              <w:br/>
            </w:r>
            <w:r>
              <w:rPr>
                <w:rFonts w:ascii="Consolas" w:hAnsi="Consolas"/>
                <w:color w:val="A0AEC0"/>
                <w:sz w:val="15"/>
              </w:rPr>
              <w:t xml:space="preserve"> 42  </w:t>
            </w:r>
            <w:r>
              <w:rPr>
                <w:rFonts w:ascii="Consolas" w:hAnsi="Consolas"/>
                <w:color w:val="2D3748"/>
                <w:sz w:val="16"/>
              </w:rPr>
              <w:t xml:space="preserve">                Debug.LogWarning("User ID tidak ditemukan saat Awake. Menunggu login.");</w:t>
              <w:br/>
            </w:r>
            <w:r>
              <w:rPr>
                <w:rFonts w:ascii="Consolas" w:hAnsi="Consolas"/>
                <w:color w:val="A0AEC0"/>
                <w:sz w:val="15"/>
              </w:rPr>
              <w:t xml:space="preserve"> 43  </w:t>
            </w:r>
            <w:r>
              <w:rPr>
                <w:rFonts w:ascii="Consolas" w:hAnsi="Consolas"/>
                <w:color w:val="2D3748"/>
                <w:sz w:val="16"/>
              </w:rPr>
              <w:t xml:space="preserve">            }</w:t>
              <w:br/>
            </w:r>
            <w:r>
              <w:rPr>
                <w:rFonts w:ascii="Consolas" w:hAnsi="Consolas"/>
                <w:color w:val="A0AEC0"/>
                <w:sz w:val="15"/>
              </w:rPr>
              <w:t xml:space="preserve"> 44  </w:t>
            </w:r>
            <w:r>
              <w:rPr>
                <w:rFonts w:ascii="Consolas" w:hAnsi="Consolas"/>
                <w:color w:val="2D3748"/>
                <w:sz w:val="16"/>
              </w:rPr>
              <w:t xml:space="preserve">        }</w:t>
              <w:br/>
            </w:r>
            <w:r>
              <w:rPr>
                <w:rFonts w:ascii="Consolas" w:hAnsi="Consolas"/>
                <w:color w:val="A0AEC0"/>
                <w:sz w:val="15"/>
              </w:rPr>
              <w:t xml:space="preserve"> 45  </w:t>
            </w:r>
            <w:r>
              <w:rPr>
                <w:rFonts w:ascii="Consolas" w:hAnsi="Consolas"/>
                <w:color w:val="2D3748"/>
                <w:sz w:val="16"/>
              </w:rPr>
              <w:t xml:space="preserve">        else</w:t>
              <w:br/>
            </w:r>
            <w:r>
              <w:rPr>
                <w:rFonts w:ascii="Consolas" w:hAnsi="Consolas"/>
                <w:color w:val="A0AEC0"/>
                <w:sz w:val="15"/>
              </w:rPr>
              <w:t xml:space="preserve"> 46  </w:t>
            </w:r>
            <w:r>
              <w:rPr>
                <w:rFonts w:ascii="Consolas" w:hAnsi="Consolas"/>
                <w:color w:val="2D3748"/>
                <w:sz w:val="16"/>
              </w:rPr>
              <w:t xml:space="preserve">        {</w:t>
              <w:br/>
            </w:r>
            <w:r>
              <w:rPr>
                <w:rFonts w:ascii="Consolas" w:hAnsi="Consolas"/>
                <w:color w:val="A0AEC0"/>
                <w:sz w:val="15"/>
              </w:rPr>
              <w:t xml:space="preserve"> 47  </w:t>
            </w:r>
            <w:r>
              <w:rPr>
                <w:rFonts w:ascii="Consolas" w:hAnsi="Consolas"/>
                <w:color w:val="2D3748"/>
                <w:sz w:val="16"/>
              </w:rPr>
              <w:t xml:space="preserve">            Destroy(gameObject);</w:t>
              <w:br/>
            </w:r>
            <w:r>
              <w:rPr>
                <w:rFonts w:ascii="Consolas" w:hAnsi="Consolas"/>
                <w:color w:val="A0AEC0"/>
                <w:sz w:val="15"/>
              </w:rPr>
              <w:t xml:space="preserve"> 48  </w:t>
            </w:r>
            <w:r>
              <w:rPr>
                <w:rFonts w:ascii="Consolas" w:hAnsi="Consolas"/>
                <w:color w:val="2D3748"/>
                <w:sz w:val="16"/>
              </w:rPr>
              <w:t xml:space="preserve">        }</w:t>
              <w:br/>
            </w:r>
            <w:r>
              <w:rPr>
                <w:rFonts w:ascii="Consolas" w:hAnsi="Consolas"/>
                <w:color w:val="A0AEC0"/>
                <w:sz w:val="15"/>
              </w:rPr>
              <w:t xml:space="preserve"> 49  </w:t>
            </w:r>
            <w:r>
              <w:rPr>
                <w:rFonts w:ascii="Consolas" w:hAnsi="Consolas"/>
                <w:color w:val="2D3748"/>
                <w:sz w:val="16"/>
              </w:rPr>
              <w:t xml:space="preserve">    }</w:t>
              <w:br/>
            </w:r>
            <w:r>
              <w:rPr>
                <w:rFonts w:ascii="Consolas" w:hAnsi="Consolas"/>
                <w:color w:val="A0AEC0"/>
                <w:sz w:val="15"/>
              </w:rPr>
              <w:t xml:space="preserve"> 50  </w:t>
            </w:r>
            <w:r>
              <w:rPr>
                <w:rFonts w:ascii="Consolas" w:hAnsi="Consolas"/>
                <w:color w:val="2D3748"/>
                <w:sz w:val="16"/>
              </w:rPr>
              <w:br/>
            </w:r>
            <w:r>
              <w:rPr>
                <w:rFonts w:ascii="Consolas" w:hAnsi="Consolas"/>
                <w:color w:val="A0AEC0"/>
                <w:sz w:val="15"/>
              </w:rPr>
              <w:t xml:space="preserve"> 51  </w:t>
            </w:r>
            <w:r>
              <w:rPr>
                <w:rFonts w:ascii="Consolas" w:hAnsi="Consolas"/>
                <w:color w:val="2D3748"/>
                <w:sz w:val="16"/>
              </w:rPr>
              <w:t xml:space="preserve">    public void InitializeUserScore(string newUserId)</w:t>
              <w:br/>
            </w:r>
            <w:r>
              <w:rPr>
                <w:rFonts w:ascii="Consolas" w:hAnsi="Consolas"/>
                <w:color w:val="A0AEC0"/>
                <w:sz w:val="15"/>
              </w:rPr>
              <w:t xml:space="preserve"> 52  </w:t>
            </w:r>
            <w:r>
              <w:rPr>
                <w:rFonts w:ascii="Consolas" w:hAnsi="Consolas"/>
                <w:color w:val="2D3748"/>
                <w:sz w:val="16"/>
              </w:rPr>
              <w:t xml:space="preserve">    {</w:t>
              <w:br/>
            </w:r>
            <w:r>
              <w:rPr>
                <w:rFonts w:ascii="Consolas" w:hAnsi="Consolas"/>
                <w:color w:val="A0AEC0"/>
                <w:sz w:val="15"/>
              </w:rPr>
              <w:t xml:space="preserve"> 53  </w:t>
            </w:r>
            <w:r>
              <w:rPr>
                <w:rFonts w:ascii="Consolas" w:hAnsi="Consolas"/>
                <w:color w:val="2D3748"/>
                <w:sz w:val="16"/>
              </w:rPr>
              <w:t xml:space="preserve">        userId = newUserId;</w:t>
              <w:br/>
            </w:r>
            <w:r>
              <w:rPr>
                <w:rFonts w:ascii="Consolas" w:hAnsi="Consolas"/>
                <w:color w:val="A0AEC0"/>
                <w:sz w:val="15"/>
              </w:rPr>
              <w:t xml:space="preserve"> 54  </w:t>
            </w:r>
            <w:r>
              <w:rPr>
                <w:rFonts w:ascii="Consolas" w:hAnsi="Consolas"/>
                <w:color w:val="2D3748"/>
                <w:sz w:val="16"/>
              </w:rPr>
              <w:t xml:space="preserve">        int pendingScore = PlayerPrefs.GetInt(PENDING_UPDATE_KEY, 0);</w:t>
              <w:br/>
            </w:r>
            <w:r>
              <w:rPr>
                <w:rFonts w:ascii="Consolas" w:hAnsi="Consolas"/>
                <w:color w:val="A0AEC0"/>
                <w:sz w:val="15"/>
              </w:rPr>
              <w:t xml:space="preserve"> 55  </w:t>
            </w:r>
            <w:r>
              <w:rPr>
                <w:rFonts w:ascii="Consolas" w:hAnsi="Consolas"/>
                <w:color w:val="2D3748"/>
                <w:sz w:val="16"/>
              </w:rPr>
              <w:t xml:space="preserve">        if (pendingScore &gt; 0)</w:t>
              <w:br/>
            </w:r>
            <w:r>
              <w:rPr>
                <w:rFonts w:ascii="Consolas" w:hAnsi="Consolas"/>
                <w:color w:val="A0AEC0"/>
                <w:sz w:val="15"/>
              </w:rPr>
              <w:t xml:space="preserve"> 56  </w:t>
            </w:r>
            <w:r>
              <w:rPr>
                <w:rFonts w:ascii="Consolas" w:hAnsi="Consolas"/>
                <w:color w:val="2D3748"/>
                <w:sz w:val="16"/>
              </w:rPr>
              <w:t xml:space="preserve">        {</w:t>
              <w:br/>
            </w:r>
            <w:r>
              <w:rPr>
                <w:rFonts w:ascii="Consolas" w:hAnsi="Consolas"/>
                <w:color w:val="A0AEC0"/>
                <w:sz w:val="15"/>
              </w:rPr>
              <w:t xml:space="preserve"> 57  </w:t>
            </w:r>
            <w:r>
              <w:rPr>
                <w:rFonts w:ascii="Consolas" w:hAnsi="Consolas"/>
                <w:color w:val="2D3748"/>
                <w:sz w:val="16"/>
              </w:rPr>
              <w:t xml:space="preserve">            currentScore = pendingScore;</w:t>
              <w:br/>
            </w:r>
            <w:r>
              <w:rPr>
                <w:rFonts w:ascii="Consolas" w:hAnsi="Consolas"/>
                <w:color w:val="A0AEC0"/>
                <w:sz w:val="15"/>
              </w:rPr>
              <w:t xml:space="preserve"> 58  </w:t>
            </w:r>
            <w:r>
              <w:rPr>
                <w:rFonts w:ascii="Consolas" w:hAnsi="Consolas"/>
                <w:color w:val="2D3748"/>
                <w:sz w:val="16"/>
              </w:rPr>
              <w:t xml:space="preserve">            PlayerPrefs.SetInt(SCORE_PREF_KEY, currentScore);</w:t>
              <w:br/>
            </w:r>
            <w:r>
              <w:rPr>
                <w:rFonts w:ascii="Consolas" w:hAnsi="Consolas"/>
                <w:color w:val="A0AEC0"/>
                <w:sz w:val="15"/>
              </w:rPr>
              <w:t xml:space="preserve"> 59  </w:t>
            </w:r>
            <w:r>
              <w:rPr>
                <w:rFonts w:ascii="Consolas" w:hAnsi="Consolas"/>
                <w:color w:val="2D3748"/>
                <w:sz w:val="16"/>
              </w:rPr>
              <w:t xml:space="preserve">            PlayerPrefs.Save();</w:t>
              <w:br/>
            </w:r>
            <w:r>
              <w:rPr>
                <w:rFonts w:ascii="Consolas" w:hAnsi="Consolas"/>
                <w:color w:val="A0AEC0"/>
                <w:sz w:val="15"/>
              </w:rPr>
              <w:t xml:space="preserve"> 60  </w:t>
            </w:r>
            <w:r>
              <w:rPr>
                <w:rFonts w:ascii="Consolas" w:hAnsi="Consolas"/>
                <w:color w:val="2D3748"/>
                <w:sz w:val="16"/>
              </w:rPr>
              <w:t xml:space="preserve">            TryUpdateFirestore();</w:t>
              <w:br/>
            </w:r>
            <w:r>
              <w:rPr>
                <w:rFonts w:ascii="Consolas" w:hAnsi="Consolas"/>
                <w:color w:val="A0AEC0"/>
                <w:sz w:val="15"/>
              </w:rPr>
              <w:t xml:space="preserve"> 61  </w:t>
            </w:r>
            <w:r>
              <w:rPr>
                <w:rFonts w:ascii="Consolas" w:hAnsi="Consolas"/>
                <w:color w:val="2D3748"/>
                <w:sz w:val="16"/>
              </w:rPr>
              <w:t xml:space="preserve">            OnScoreChanged?.Invoke();</w:t>
              <w:br/>
            </w:r>
            <w:r>
              <w:rPr>
                <w:rFonts w:ascii="Consolas" w:hAnsi="Consolas"/>
                <w:color w:val="A0AEC0"/>
                <w:sz w:val="15"/>
              </w:rPr>
              <w:t xml:space="preserve"> 62  </w:t>
            </w:r>
            <w:r>
              <w:rPr>
                <w:rFonts w:ascii="Consolas" w:hAnsi="Consolas"/>
                <w:color w:val="2D3748"/>
                <w:sz w:val="16"/>
              </w:rPr>
              <w:t xml:space="preserve">        }</w:t>
              <w:br/>
            </w:r>
            <w:r>
              <w:rPr>
                <w:rFonts w:ascii="Consolas" w:hAnsi="Consolas"/>
                <w:color w:val="A0AEC0"/>
                <w:sz w:val="15"/>
              </w:rPr>
              <w:t xml:space="preserve"> 63  </w:t>
            </w:r>
            <w:r>
              <w:rPr>
                <w:rFonts w:ascii="Consolas" w:hAnsi="Consolas"/>
                <w:color w:val="2D3748"/>
                <w:sz w:val="16"/>
              </w:rPr>
              <w:t xml:space="preserve">        else</w:t>
              <w:br/>
            </w:r>
            <w:r>
              <w:rPr>
                <w:rFonts w:ascii="Consolas" w:hAnsi="Consolas"/>
                <w:color w:val="A0AEC0"/>
                <w:sz w:val="15"/>
              </w:rPr>
              <w:t xml:space="preserve"> 64  </w:t>
            </w:r>
            <w:r>
              <w:rPr>
                <w:rFonts w:ascii="Consolas" w:hAnsi="Consolas"/>
                <w:color w:val="2D3748"/>
                <w:sz w:val="16"/>
              </w:rPr>
              <w:t xml:space="preserve">        {</w:t>
              <w:br/>
            </w:r>
            <w:r>
              <w:rPr>
                <w:rFonts w:ascii="Consolas" w:hAnsi="Consolas"/>
                <w:color w:val="A0AEC0"/>
                <w:sz w:val="15"/>
              </w:rPr>
              <w:t xml:space="preserve"> 65  </w:t>
            </w:r>
            <w:r>
              <w:rPr>
                <w:rFonts w:ascii="Consolas" w:hAnsi="Consolas"/>
                <w:color w:val="2D3748"/>
                <w:sz w:val="16"/>
              </w:rPr>
              <w:t xml:space="preserve">            LoadScoreFromFirestore();</w:t>
              <w:br/>
            </w:r>
            <w:r>
              <w:rPr>
                <w:rFonts w:ascii="Consolas" w:hAnsi="Consolas"/>
                <w:color w:val="A0AEC0"/>
                <w:sz w:val="15"/>
              </w:rPr>
              <w:t xml:space="preserve"> 66  </w:t>
            </w:r>
            <w:r>
              <w:rPr>
                <w:rFonts w:ascii="Consolas" w:hAnsi="Consolas"/>
                <w:color w:val="2D3748"/>
                <w:sz w:val="16"/>
              </w:rPr>
              <w:t xml:space="preserve">        }</w:t>
              <w:br/>
            </w:r>
            <w:r>
              <w:rPr>
                <w:rFonts w:ascii="Consolas" w:hAnsi="Consolas"/>
                <w:color w:val="A0AEC0"/>
                <w:sz w:val="15"/>
              </w:rPr>
              <w:t xml:space="preserve"> 67  </w:t>
            </w:r>
            <w:r>
              <w:rPr>
                <w:rFonts w:ascii="Consolas" w:hAnsi="Consolas"/>
                <w:color w:val="2D3748"/>
                <w:sz w:val="16"/>
              </w:rPr>
              <w:t xml:space="preserve">    }</w:t>
              <w:br/>
            </w:r>
            <w:r>
              <w:rPr>
                <w:rFonts w:ascii="Consolas" w:hAnsi="Consolas"/>
                <w:color w:val="A0AEC0"/>
                <w:sz w:val="15"/>
              </w:rPr>
              <w:t xml:space="preserve"> 68  </w:t>
            </w:r>
            <w:r>
              <w:rPr>
                <w:rFonts w:ascii="Consolas" w:hAnsi="Consolas"/>
                <w:color w:val="2D3748"/>
                <w:sz w:val="16"/>
              </w:rPr>
              <w:br/>
            </w:r>
            <w:r>
              <w:rPr>
                <w:rFonts w:ascii="Consolas" w:hAnsi="Consolas"/>
                <w:color w:val="A0AEC0"/>
                <w:sz w:val="15"/>
              </w:rPr>
              <w:t xml:space="preserve"> 69  </w:t>
            </w:r>
            <w:r>
              <w:rPr>
                <w:rFonts w:ascii="Consolas" w:hAnsi="Consolas"/>
                <w:color w:val="2D3748"/>
                <w:sz w:val="16"/>
              </w:rPr>
              <w:t xml:space="preserve">    private void LoadScoreFromFirestore()</w:t>
              <w:br/>
            </w:r>
            <w:r>
              <w:rPr>
                <w:rFonts w:ascii="Consolas" w:hAnsi="Consolas"/>
                <w:color w:val="A0AEC0"/>
                <w:sz w:val="15"/>
              </w:rPr>
              <w:t xml:space="preserve"> 70  </w:t>
            </w:r>
            <w:r>
              <w:rPr>
                <w:rFonts w:ascii="Consolas" w:hAnsi="Consolas"/>
                <w:color w:val="2D3748"/>
                <w:sz w:val="16"/>
              </w:rPr>
              <w:t xml:space="preserve">    {</w:t>
              <w:br/>
            </w:r>
            <w:r>
              <w:rPr>
                <w:rFonts w:ascii="Consolas" w:hAnsi="Consolas"/>
                <w:color w:val="A0AEC0"/>
                <w:sz w:val="15"/>
              </w:rPr>
              <w:t xml:space="preserve"> 71  </w:t>
            </w:r>
            <w:r>
              <w:rPr>
                <w:rFonts w:ascii="Consolas" w:hAnsi="Consolas"/>
                <w:color w:val="2D3748"/>
                <w:sz w:val="16"/>
              </w:rPr>
              <w:t xml:space="preserve">        if (string.IsNullOrEmpty(userId)) return;</w:t>
              <w:br/>
            </w:r>
            <w:r>
              <w:rPr>
                <w:rFonts w:ascii="Consolas" w:hAnsi="Consolas"/>
                <w:color w:val="A0AEC0"/>
                <w:sz w:val="15"/>
              </w:rPr>
              <w:t xml:space="preserve"> 72  </w:t>
            </w:r>
            <w:r>
              <w:rPr>
                <w:rFonts w:ascii="Consolas" w:hAnsi="Consolas"/>
                <w:color w:val="2D3748"/>
                <w:sz w:val="16"/>
              </w:rPr>
              <w:br/>
            </w:r>
            <w:r>
              <w:rPr>
                <w:rFonts w:ascii="Consolas" w:hAnsi="Consolas"/>
                <w:color w:val="A0AEC0"/>
                <w:sz w:val="15"/>
              </w:rPr>
              <w:t xml:space="preserve"> 73  </w:t>
            </w:r>
            <w:r>
              <w:rPr>
                <w:rFonts w:ascii="Consolas" w:hAnsi="Consolas"/>
                <w:color w:val="2D3748"/>
                <w:sz w:val="16"/>
              </w:rPr>
              <w:t xml:space="preserve">        string shortId = "user_" + (userId.Length &gt;= 8 ? userId.Substring(0, 8) : userId);</w:t>
              <w:br/>
            </w:r>
            <w:r>
              <w:rPr>
                <w:rFonts w:ascii="Consolas" w:hAnsi="Consolas"/>
                <w:color w:val="A0AEC0"/>
                <w:sz w:val="15"/>
              </w:rPr>
              <w:t xml:space="preserve"> 74  </w:t>
            </w:r>
            <w:r>
              <w:rPr>
                <w:rFonts w:ascii="Consolas" w:hAnsi="Consolas"/>
                <w:color w:val="2D3748"/>
                <w:sz w:val="16"/>
              </w:rPr>
              <w:t xml:space="preserve">        DocumentReference docRef = firestore.Collection("users").Document(shortId);</w:t>
              <w:br/>
            </w:r>
            <w:r>
              <w:rPr>
                <w:rFonts w:ascii="Consolas" w:hAnsi="Consolas"/>
                <w:color w:val="A0AEC0"/>
                <w:sz w:val="15"/>
              </w:rPr>
              <w:t xml:space="preserve"> 75  </w:t>
            </w:r>
            <w:r>
              <w:rPr>
                <w:rFonts w:ascii="Consolas" w:hAnsi="Consolas"/>
                <w:color w:val="2D3748"/>
                <w:sz w:val="16"/>
              </w:rPr>
              <w:t xml:space="preserve">        docRef.GetSnapshotAsync().ContinueWithOnMainThread(task =&gt;</w:t>
              <w:br/>
            </w:r>
            <w:r>
              <w:rPr>
                <w:rFonts w:ascii="Consolas" w:hAnsi="Consolas"/>
                <w:color w:val="A0AEC0"/>
                <w:sz w:val="15"/>
              </w:rPr>
              <w:t xml:space="preserve"> 76  </w:t>
            </w:r>
            <w:r>
              <w:rPr>
                <w:rFonts w:ascii="Consolas" w:hAnsi="Consolas"/>
                <w:color w:val="2D3748"/>
                <w:sz w:val="16"/>
              </w:rPr>
              <w:t xml:space="preserve">        {</w:t>
              <w:br/>
            </w:r>
            <w:r>
              <w:rPr>
                <w:rFonts w:ascii="Consolas" w:hAnsi="Consolas"/>
                <w:color w:val="A0AEC0"/>
                <w:sz w:val="15"/>
              </w:rPr>
              <w:t xml:space="preserve"> 77  </w:t>
            </w:r>
            <w:r>
              <w:rPr>
                <w:rFonts w:ascii="Consolas" w:hAnsi="Consolas"/>
                <w:color w:val="2D3748"/>
                <w:sz w:val="16"/>
              </w:rPr>
              <w:t xml:space="preserve">            if (task.IsCompleted &amp;&amp; task.Result.Exists)</w:t>
              <w:br/>
            </w:r>
            <w:r>
              <w:rPr>
                <w:rFonts w:ascii="Consolas" w:hAnsi="Consolas"/>
                <w:color w:val="A0AEC0"/>
                <w:sz w:val="15"/>
              </w:rPr>
              <w:t xml:space="preserve"> 78  </w:t>
            </w:r>
            <w:r>
              <w:rPr>
                <w:rFonts w:ascii="Consolas" w:hAnsi="Consolas"/>
                <w:color w:val="2D3748"/>
                <w:sz w:val="16"/>
              </w:rPr>
              <w:t xml:space="preserve">            {</w:t>
              <w:br/>
            </w:r>
            <w:r>
              <w:rPr>
                <w:rFonts w:ascii="Consolas" w:hAnsi="Consolas"/>
                <w:color w:val="A0AEC0"/>
                <w:sz w:val="15"/>
              </w:rPr>
              <w:t xml:space="preserve"> 79  </w:t>
            </w:r>
            <w:r>
              <w:rPr>
                <w:rFonts w:ascii="Consolas" w:hAnsi="Consolas"/>
                <w:color w:val="2D3748"/>
                <w:sz w:val="16"/>
              </w:rPr>
              <w:t xml:space="preserve">                DocumentSnapshot snapshot = task.Result;</w:t>
              <w:br/>
            </w:r>
            <w:r>
              <w:rPr>
                <w:rFonts w:ascii="Consolas" w:hAnsi="Consolas"/>
                <w:color w:val="A0AEC0"/>
                <w:sz w:val="15"/>
              </w:rPr>
              <w:t xml:space="preserve"> 80  </w:t>
            </w:r>
            <w:r>
              <w:rPr>
                <w:rFonts w:ascii="Consolas" w:hAnsi="Consolas"/>
                <w:color w:val="2D3748"/>
                <w:sz w:val="16"/>
              </w:rPr>
              <w:t xml:space="preserve">                if (snapshot.ContainsField("score"))</w:t>
              <w:br/>
            </w:r>
            <w:r>
              <w:rPr>
                <w:rFonts w:ascii="Consolas" w:hAnsi="Consolas"/>
                <w:color w:val="A0AEC0"/>
                <w:sz w:val="15"/>
              </w:rPr>
              <w:t xml:space="preserve"> 81  </w:t>
            </w:r>
            <w:r>
              <w:rPr>
                <w:rFonts w:ascii="Consolas" w:hAnsi="Consolas"/>
                <w:color w:val="2D3748"/>
                <w:sz w:val="16"/>
              </w:rPr>
              <w:t xml:space="preserve">                {</w:t>
              <w:br/>
            </w:r>
            <w:r>
              <w:rPr>
                <w:rFonts w:ascii="Consolas" w:hAnsi="Consolas"/>
                <w:color w:val="A0AEC0"/>
                <w:sz w:val="15"/>
              </w:rPr>
              <w:t xml:space="preserve"> 82  </w:t>
            </w:r>
            <w:r>
              <w:rPr>
                <w:rFonts w:ascii="Consolas" w:hAnsi="Consolas"/>
                <w:color w:val="2D3748"/>
                <w:sz w:val="16"/>
              </w:rPr>
              <w:t xml:space="preserve">                    currentScore = snapshot.GetValue&lt;int&gt;("score");</w:t>
              <w:br/>
            </w:r>
            <w:r>
              <w:rPr>
                <w:rFonts w:ascii="Consolas" w:hAnsi="Consolas"/>
                <w:color w:val="A0AEC0"/>
                <w:sz w:val="15"/>
              </w:rPr>
              <w:t xml:space="preserve"> 83  </w:t>
            </w:r>
            <w:r>
              <w:rPr>
                <w:rFonts w:ascii="Consolas" w:hAnsi="Consolas"/>
                <w:color w:val="2D3748"/>
                <w:sz w:val="16"/>
              </w:rPr>
              <w:t xml:space="preserve">                    Debug.Log($"[ScoreManager] Skor sinkron dari Firestore: {currentScore}");</w:t>
              <w:br/>
            </w:r>
            <w:r>
              <w:rPr>
                <w:rFonts w:ascii="Consolas" w:hAnsi="Consolas"/>
                <w:color w:val="A0AEC0"/>
                <w:sz w:val="15"/>
              </w:rPr>
              <w:t xml:space="preserve"> 84  </w:t>
            </w:r>
            <w:r>
              <w:rPr>
                <w:rFonts w:ascii="Consolas" w:hAnsi="Consolas"/>
                <w:color w:val="2D3748"/>
                <w:sz w:val="16"/>
              </w:rPr>
              <w:t xml:space="preserve">                    UpdateLocalScore();</w:t>
              <w:br/>
            </w:r>
            <w:r>
              <w:rPr>
                <w:rFonts w:ascii="Consolas" w:hAnsi="Consolas"/>
                <w:color w:val="A0AEC0"/>
                <w:sz w:val="15"/>
              </w:rPr>
              <w:t xml:space="preserve"> 85  </w:t>
            </w:r>
            <w:r>
              <w:rPr>
                <w:rFonts w:ascii="Consolas" w:hAnsi="Consolas"/>
                <w:color w:val="2D3748"/>
                <w:sz w:val="16"/>
              </w:rPr>
              <w:t xml:space="preserve">                }</w:t>
              <w:br/>
            </w:r>
            <w:r>
              <w:rPr>
                <w:rFonts w:ascii="Consolas" w:hAnsi="Consolas"/>
                <w:color w:val="A0AEC0"/>
                <w:sz w:val="15"/>
              </w:rPr>
              <w:t xml:space="preserve"> 86  </w:t>
            </w:r>
            <w:r>
              <w:rPr>
                <w:rFonts w:ascii="Consolas" w:hAnsi="Consolas"/>
                <w:color w:val="2D3748"/>
                <w:sz w:val="16"/>
              </w:rPr>
              <w:t xml:space="preserve">            }</w:t>
              <w:br/>
            </w:r>
            <w:r>
              <w:rPr>
                <w:rFonts w:ascii="Consolas" w:hAnsi="Consolas"/>
                <w:color w:val="A0AEC0"/>
                <w:sz w:val="15"/>
              </w:rPr>
              <w:t xml:space="preserve"> 87  </w:t>
            </w:r>
            <w:r>
              <w:rPr>
                <w:rFonts w:ascii="Consolas" w:hAnsi="Consolas"/>
                <w:color w:val="2D3748"/>
                <w:sz w:val="16"/>
              </w:rPr>
              <w:t xml:space="preserve">        });</w:t>
              <w:br/>
            </w:r>
            <w:r>
              <w:rPr>
                <w:rFonts w:ascii="Consolas" w:hAnsi="Consolas"/>
                <w:color w:val="A0AEC0"/>
                <w:sz w:val="15"/>
              </w:rPr>
              <w:t xml:space="preserve"> 88  </w:t>
            </w:r>
            <w:r>
              <w:rPr>
                <w:rFonts w:ascii="Consolas" w:hAnsi="Consolas"/>
                <w:color w:val="2D3748"/>
                <w:sz w:val="16"/>
              </w:rPr>
              <w:t xml:space="preserve">    }</w:t>
              <w:br/>
            </w:r>
            <w:r>
              <w:rPr>
                <w:rFonts w:ascii="Consolas" w:hAnsi="Consolas"/>
                <w:color w:val="A0AEC0"/>
                <w:sz w:val="15"/>
              </w:rPr>
              <w:t xml:space="preserve"> 89  </w:t>
            </w:r>
            <w:r>
              <w:rPr>
                <w:rFonts w:ascii="Consolas" w:hAnsi="Consolas"/>
                <w:color w:val="2D3748"/>
                <w:sz w:val="16"/>
              </w:rPr>
              <w:br/>
            </w:r>
            <w:r>
              <w:rPr>
                <w:rFonts w:ascii="Consolas" w:hAnsi="Consolas"/>
                <w:color w:val="A0AEC0"/>
                <w:sz w:val="15"/>
              </w:rPr>
              <w:t xml:space="preserve"> 90  </w:t>
            </w:r>
            <w:r>
              <w:rPr>
                <w:rFonts w:ascii="Consolas" w:hAnsi="Consolas"/>
                <w:color w:val="2D3748"/>
                <w:sz w:val="16"/>
              </w:rPr>
              <w:t xml:space="preserve">    public void AddScore(int amount)</w:t>
              <w:br/>
            </w:r>
            <w:r>
              <w:rPr>
                <w:rFonts w:ascii="Consolas" w:hAnsi="Consolas"/>
                <w:color w:val="A0AEC0"/>
                <w:sz w:val="15"/>
              </w:rPr>
              <w:t xml:space="preserve"> 91  </w:t>
            </w:r>
            <w:r>
              <w:rPr>
                <w:rFonts w:ascii="Consolas" w:hAnsi="Consolas"/>
                <w:color w:val="2D3748"/>
                <w:sz w:val="16"/>
              </w:rPr>
              <w:t xml:space="preserve">    {</w:t>
              <w:br/>
            </w:r>
            <w:r>
              <w:rPr>
                <w:rFonts w:ascii="Consolas" w:hAnsi="Consolas"/>
                <w:color w:val="A0AEC0"/>
                <w:sz w:val="15"/>
              </w:rPr>
              <w:t xml:space="preserve"> 92  </w:t>
            </w:r>
            <w:r>
              <w:rPr>
                <w:rFonts w:ascii="Consolas" w:hAnsi="Consolas"/>
                <w:color w:val="2D3748"/>
                <w:sz w:val="16"/>
              </w:rPr>
              <w:t xml:space="preserve">        int oldScore = currentScore;</w:t>
              <w:br/>
            </w:r>
            <w:r>
              <w:rPr>
                <w:rFonts w:ascii="Consolas" w:hAnsi="Consolas"/>
                <w:color w:val="A0AEC0"/>
                <w:sz w:val="15"/>
              </w:rPr>
              <w:t xml:space="preserve"> 93  </w:t>
            </w:r>
            <w:r>
              <w:rPr>
                <w:rFonts w:ascii="Consolas" w:hAnsi="Consolas"/>
                <w:color w:val="2D3748"/>
                <w:sz w:val="16"/>
              </w:rPr>
              <w:t xml:space="preserve">        currentScore = Mathf.Max(0, currentScore + amount);</w:t>
              <w:br/>
            </w:r>
            <w:r>
              <w:rPr>
                <w:rFonts w:ascii="Consolas" w:hAnsi="Consolas"/>
                <w:color w:val="A0AEC0"/>
                <w:sz w:val="15"/>
              </w:rPr>
              <w:t xml:space="preserve"> 94  </w:t>
            </w:r>
            <w:r>
              <w:rPr>
                <w:rFonts w:ascii="Consolas" w:hAnsi="Consolas"/>
                <w:color w:val="2D3748"/>
                <w:sz w:val="16"/>
              </w:rPr>
              <w:t xml:space="preserve">        </w:t>
              <w:br/>
            </w:r>
            <w:r>
              <w:rPr>
                <w:rFonts w:ascii="Consolas" w:hAnsi="Consolas"/>
                <w:color w:val="A0AEC0"/>
                <w:sz w:val="15"/>
              </w:rPr>
              <w:t xml:space="preserve"> 95  </w:t>
            </w:r>
            <w:r>
              <w:rPr>
                <w:rFonts w:ascii="Consolas" w:hAnsi="Consolas"/>
                <w:color w:val="2D3748"/>
                <w:sz w:val="16"/>
              </w:rPr>
              <w:t xml:space="preserve">        if (amount &gt;= 0)</w:t>
              <w:br/>
            </w:r>
            <w:r>
              <w:rPr>
                <w:rFonts w:ascii="Consolas" w:hAnsi="Consolas"/>
                <w:color w:val="A0AEC0"/>
                <w:sz w:val="15"/>
              </w:rPr>
              <w:t xml:space="preserve"> 96  </w:t>
            </w:r>
            <w:r>
              <w:rPr>
                <w:rFonts w:ascii="Consolas" w:hAnsi="Consolas"/>
                <w:color w:val="2D3748"/>
                <w:sz w:val="16"/>
              </w:rPr>
              <w:t xml:space="preserve">        {</w:t>
              <w:br/>
            </w:r>
            <w:r>
              <w:rPr>
                <w:rFonts w:ascii="Consolas" w:hAnsi="Consolas"/>
                <w:color w:val="A0AEC0"/>
                <w:sz w:val="15"/>
              </w:rPr>
              <w:t xml:space="preserve"> 97  </w:t>
            </w:r>
            <w:r>
              <w:rPr>
                <w:rFonts w:ascii="Consolas" w:hAnsi="Consolas"/>
                <w:color w:val="2D3748"/>
                <w:sz w:val="16"/>
              </w:rPr>
              <w:t xml:space="preserve">            Debug.Log($"&lt;color=green&gt;[ScoreManager] Skor BERTAMBAH +{amount}. (Sebelumnya: {oldScore} -&gt; Sekarang: {currentScore})&lt;/color&gt;");</w:t>
              <w:br/>
            </w:r>
            <w:r>
              <w:rPr>
                <w:rFonts w:ascii="Consolas" w:hAnsi="Consolas"/>
                <w:color w:val="A0AEC0"/>
                <w:sz w:val="15"/>
              </w:rPr>
              <w:t xml:space="preserve"> 98  </w:t>
            </w:r>
            <w:r>
              <w:rPr>
                <w:rFonts w:ascii="Consolas" w:hAnsi="Consolas"/>
                <w:color w:val="2D3748"/>
                <w:sz w:val="16"/>
              </w:rPr>
              <w:t xml:space="preserve">        }</w:t>
              <w:br/>
            </w:r>
            <w:r>
              <w:rPr>
                <w:rFonts w:ascii="Consolas" w:hAnsi="Consolas"/>
                <w:color w:val="A0AEC0"/>
                <w:sz w:val="15"/>
              </w:rPr>
              <w:t xml:space="preserve"> 99  </w:t>
            </w:r>
            <w:r>
              <w:rPr>
                <w:rFonts w:ascii="Consolas" w:hAnsi="Consolas"/>
                <w:color w:val="2D3748"/>
                <w:sz w:val="16"/>
              </w:rPr>
              <w:t xml:space="preserve">        else</w:t>
              <w:br/>
            </w:r>
            <w:r>
              <w:rPr>
                <w:rFonts w:ascii="Consolas" w:hAnsi="Consolas"/>
                <w:color w:val="A0AEC0"/>
                <w:sz w:val="15"/>
              </w:rPr>
              <w:t xml:space="preserve">100  </w:t>
            </w:r>
            <w:r>
              <w:rPr>
                <w:rFonts w:ascii="Consolas" w:hAnsi="Consolas"/>
                <w:color w:val="2D3748"/>
                <w:sz w:val="16"/>
              </w:rPr>
              <w:t xml:space="preserve">        {</w:t>
              <w:br/>
            </w:r>
            <w:r>
              <w:rPr>
                <w:rFonts w:ascii="Consolas" w:hAnsi="Consolas"/>
                <w:color w:val="A0AEC0"/>
                <w:sz w:val="15"/>
              </w:rPr>
              <w:t xml:space="preserve">101  </w:t>
            </w:r>
            <w:r>
              <w:rPr>
                <w:rFonts w:ascii="Consolas" w:hAnsi="Consolas"/>
                <w:color w:val="2D3748"/>
                <w:sz w:val="16"/>
              </w:rPr>
              <w:t xml:space="preserve">            Debug.Log($"&lt;color=red&gt;[ScoreManager] Skor BERKURANG {amount}. (Sebelumnya: {oldScore} -&gt; Sekarang: {currentScore})&lt;/color&gt;");</w:t>
              <w:br/>
            </w:r>
            <w:r>
              <w:rPr>
                <w:rFonts w:ascii="Consolas" w:hAnsi="Consolas"/>
                <w:color w:val="A0AEC0"/>
                <w:sz w:val="15"/>
              </w:rPr>
              <w:t xml:space="preserve">102  </w:t>
            </w:r>
            <w:r>
              <w:rPr>
                <w:rFonts w:ascii="Consolas" w:hAnsi="Consolas"/>
                <w:color w:val="2D3748"/>
                <w:sz w:val="16"/>
              </w:rPr>
              <w:t xml:space="preserve">        }</w:t>
              <w:br/>
            </w:r>
            <w:r>
              <w:rPr>
                <w:rFonts w:ascii="Consolas" w:hAnsi="Consolas"/>
                <w:color w:val="A0AEC0"/>
                <w:sz w:val="15"/>
              </w:rPr>
              <w:t xml:space="preserve">103  </w:t>
            </w:r>
            <w:r>
              <w:rPr>
                <w:rFonts w:ascii="Consolas" w:hAnsi="Consolas"/>
                <w:color w:val="2D3748"/>
                <w:sz w:val="16"/>
              </w:rPr>
              <w:br/>
            </w:r>
            <w:r>
              <w:rPr>
                <w:rFonts w:ascii="Consolas" w:hAnsi="Consolas"/>
                <w:color w:val="A0AEC0"/>
                <w:sz w:val="15"/>
              </w:rPr>
              <w:t xml:space="preserve">104  </w:t>
            </w:r>
            <w:r>
              <w:rPr>
                <w:rFonts w:ascii="Consolas" w:hAnsi="Consolas"/>
                <w:color w:val="2D3748"/>
                <w:sz w:val="16"/>
              </w:rPr>
              <w:t xml:space="preserve">        SaveScore();</w:t>
              <w:br/>
            </w:r>
            <w:r>
              <w:rPr>
                <w:rFonts w:ascii="Consolas" w:hAnsi="Consolas"/>
                <w:color w:val="A0AEC0"/>
                <w:sz w:val="15"/>
              </w:rPr>
              <w:t xml:space="preserve">105  </w:t>
            </w:r>
            <w:r>
              <w:rPr>
                <w:rFonts w:ascii="Consolas" w:hAnsi="Consolas"/>
                <w:color w:val="2D3748"/>
                <w:sz w:val="16"/>
              </w:rPr>
              <w:t xml:space="preserve">    }</w:t>
              <w:br/>
            </w:r>
            <w:r>
              <w:rPr>
                <w:rFonts w:ascii="Consolas" w:hAnsi="Consolas"/>
                <w:color w:val="A0AEC0"/>
                <w:sz w:val="15"/>
              </w:rPr>
              <w:t xml:space="preserve">106  </w:t>
            </w:r>
            <w:r>
              <w:rPr>
                <w:rFonts w:ascii="Consolas" w:hAnsi="Consolas"/>
                <w:color w:val="2D3748"/>
                <w:sz w:val="16"/>
              </w:rPr>
              <w:br/>
            </w:r>
            <w:r>
              <w:rPr>
                <w:rFonts w:ascii="Consolas" w:hAnsi="Consolas"/>
                <w:color w:val="A0AEC0"/>
                <w:sz w:val="15"/>
              </w:rPr>
              <w:t xml:space="preserve">107  </w:t>
            </w:r>
            <w:r>
              <w:rPr>
                <w:rFonts w:ascii="Consolas" w:hAnsi="Consolas"/>
                <w:color w:val="2D3748"/>
                <w:sz w:val="16"/>
              </w:rPr>
              <w:t xml:space="preserve">    public int GetCurrentScore()</w:t>
              <w:br/>
            </w:r>
            <w:r>
              <w:rPr>
                <w:rFonts w:ascii="Consolas" w:hAnsi="Consolas"/>
                <w:color w:val="A0AEC0"/>
                <w:sz w:val="15"/>
              </w:rPr>
              <w:t xml:space="preserve">108  </w:t>
            </w:r>
            <w:r>
              <w:rPr>
                <w:rFonts w:ascii="Consolas" w:hAnsi="Consolas"/>
                <w:color w:val="2D3748"/>
                <w:sz w:val="16"/>
              </w:rPr>
              <w:t xml:space="preserve">    {</w:t>
              <w:br/>
            </w:r>
            <w:r>
              <w:rPr>
                <w:rFonts w:ascii="Consolas" w:hAnsi="Consolas"/>
                <w:color w:val="A0AEC0"/>
                <w:sz w:val="15"/>
              </w:rPr>
              <w:t xml:space="preserve">109  </w:t>
            </w:r>
            <w:r>
              <w:rPr>
                <w:rFonts w:ascii="Consolas" w:hAnsi="Consolas"/>
                <w:color w:val="2D3748"/>
                <w:sz w:val="16"/>
              </w:rPr>
              <w:t xml:space="preserve">        return currentScore;</w:t>
              <w:br/>
            </w:r>
            <w:r>
              <w:rPr>
                <w:rFonts w:ascii="Consolas" w:hAnsi="Consolas"/>
                <w:color w:val="A0AEC0"/>
                <w:sz w:val="15"/>
              </w:rPr>
              <w:t xml:space="preserve">110  </w:t>
            </w:r>
            <w:r>
              <w:rPr>
                <w:rFonts w:ascii="Consolas" w:hAnsi="Consolas"/>
                <w:color w:val="2D3748"/>
                <w:sz w:val="16"/>
              </w:rPr>
              <w:t xml:space="preserve">    }</w:t>
              <w:br/>
            </w:r>
            <w:r>
              <w:rPr>
                <w:rFonts w:ascii="Consolas" w:hAnsi="Consolas"/>
                <w:color w:val="A0AEC0"/>
                <w:sz w:val="15"/>
              </w:rPr>
              <w:t xml:space="preserve">111  </w:t>
            </w:r>
            <w:r>
              <w:rPr>
                <w:rFonts w:ascii="Consolas" w:hAnsi="Consolas"/>
                <w:color w:val="2D3748"/>
                <w:sz w:val="16"/>
              </w:rPr>
              <w:br/>
            </w:r>
            <w:r>
              <w:rPr>
                <w:rFonts w:ascii="Consolas" w:hAnsi="Consolas"/>
                <w:color w:val="A0AEC0"/>
                <w:sz w:val="15"/>
              </w:rPr>
              <w:t xml:space="preserve">112  </w:t>
            </w:r>
            <w:r>
              <w:rPr>
                <w:rFonts w:ascii="Consolas" w:hAnsi="Consolas"/>
                <w:color w:val="2D3748"/>
                <w:sz w:val="16"/>
              </w:rPr>
              <w:t xml:space="preserve">    public void ResetScore()</w:t>
              <w:br/>
            </w:r>
            <w:r>
              <w:rPr>
                <w:rFonts w:ascii="Consolas" w:hAnsi="Consolas"/>
                <w:color w:val="A0AEC0"/>
                <w:sz w:val="15"/>
              </w:rPr>
              <w:t xml:space="preserve">113  </w:t>
            </w:r>
            <w:r>
              <w:rPr>
                <w:rFonts w:ascii="Consolas" w:hAnsi="Consolas"/>
                <w:color w:val="2D3748"/>
                <w:sz w:val="16"/>
              </w:rPr>
              <w:t xml:space="preserve">    {</w:t>
              <w:br/>
            </w:r>
            <w:r>
              <w:rPr>
                <w:rFonts w:ascii="Consolas" w:hAnsi="Consolas"/>
                <w:color w:val="A0AEC0"/>
                <w:sz w:val="15"/>
              </w:rPr>
              <w:t xml:space="preserve">114  </w:t>
            </w:r>
            <w:r>
              <w:rPr>
                <w:rFonts w:ascii="Consolas" w:hAnsi="Consolas"/>
                <w:color w:val="2D3748"/>
                <w:sz w:val="16"/>
              </w:rPr>
              <w:t xml:space="preserve">        currentScore = 0;</w:t>
              <w:br/>
            </w:r>
            <w:r>
              <w:rPr>
                <w:rFonts w:ascii="Consolas" w:hAnsi="Consolas"/>
                <w:color w:val="A0AEC0"/>
                <w:sz w:val="15"/>
              </w:rPr>
              <w:t xml:space="preserve">115  </w:t>
            </w:r>
            <w:r>
              <w:rPr>
                <w:rFonts w:ascii="Consolas" w:hAnsi="Consolas"/>
                <w:color w:val="2D3748"/>
                <w:sz w:val="16"/>
              </w:rPr>
              <w:t xml:space="preserve">        SaveScore();</w:t>
              <w:br/>
            </w:r>
            <w:r>
              <w:rPr>
                <w:rFonts w:ascii="Consolas" w:hAnsi="Consolas"/>
                <w:color w:val="A0AEC0"/>
                <w:sz w:val="15"/>
              </w:rPr>
              <w:t xml:space="preserve">116  </w:t>
            </w:r>
            <w:r>
              <w:rPr>
                <w:rFonts w:ascii="Consolas" w:hAnsi="Consolas"/>
                <w:color w:val="2D3748"/>
                <w:sz w:val="16"/>
              </w:rPr>
              <w:t xml:space="preserve">        ResetLevelInFirestore(); // Tambahkan fungsi ini untuk mereset level ke 1</w:t>
              <w:br/>
            </w:r>
            <w:r>
              <w:rPr>
                <w:rFonts w:ascii="Consolas" w:hAnsi="Consolas"/>
                <w:color w:val="A0AEC0"/>
                <w:sz w:val="15"/>
              </w:rPr>
              <w:t xml:space="preserve">117  </w:t>
            </w:r>
            <w:r>
              <w:rPr>
                <w:rFonts w:ascii="Consolas" w:hAnsi="Consolas"/>
                <w:color w:val="2D3748"/>
                <w:sz w:val="16"/>
              </w:rPr>
              <w:t xml:space="preserve">    }</w:t>
              <w:br/>
            </w:r>
            <w:r>
              <w:rPr>
                <w:rFonts w:ascii="Consolas" w:hAnsi="Consolas"/>
                <w:color w:val="A0AEC0"/>
                <w:sz w:val="15"/>
              </w:rPr>
              <w:t xml:space="preserve">118  </w:t>
            </w:r>
            <w:r>
              <w:rPr>
                <w:rFonts w:ascii="Consolas" w:hAnsi="Consolas"/>
                <w:color w:val="2D3748"/>
                <w:sz w:val="16"/>
              </w:rPr>
              <w:br/>
            </w:r>
            <w:r>
              <w:rPr>
                <w:rFonts w:ascii="Consolas" w:hAnsi="Consolas"/>
                <w:color w:val="A0AEC0"/>
                <w:sz w:val="15"/>
              </w:rPr>
              <w:t xml:space="preserve">119  </w:t>
            </w:r>
            <w:r>
              <w:rPr>
                <w:rFonts w:ascii="Consolas" w:hAnsi="Consolas"/>
                <w:color w:val="2D3748"/>
                <w:sz w:val="16"/>
              </w:rPr>
              <w:t xml:space="preserve">    // Reset level ke 1 di Firestore dan Reset Skor ke 0</w:t>
              <w:br/>
            </w:r>
            <w:r>
              <w:rPr>
                <w:rFonts w:ascii="Consolas" w:hAnsi="Consolas"/>
                <w:color w:val="A0AEC0"/>
                <w:sz w:val="15"/>
              </w:rPr>
              <w:t xml:space="preserve">120  </w:t>
            </w:r>
            <w:r>
              <w:rPr>
                <w:rFonts w:ascii="Consolas" w:hAnsi="Consolas"/>
                <w:color w:val="2D3748"/>
                <w:sz w:val="16"/>
              </w:rPr>
              <w:t xml:space="preserve">    private void ResetLevelInFirestore()</w:t>
              <w:br/>
            </w:r>
            <w:r>
              <w:rPr>
                <w:rFonts w:ascii="Consolas" w:hAnsi="Consolas"/>
                <w:color w:val="A0AEC0"/>
                <w:sz w:val="15"/>
              </w:rPr>
              <w:t xml:space="preserve">121  </w:t>
            </w:r>
            <w:r>
              <w:rPr>
                <w:rFonts w:ascii="Consolas" w:hAnsi="Consolas"/>
                <w:color w:val="2D3748"/>
                <w:sz w:val="16"/>
              </w:rPr>
              <w:t xml:space="preserve">    {</w:t>
              <w:br/>
            </w:r>
            <w:r>
              <w:rPr>
                <w:rFonts w:ascii="Consolas" w:hAnsi="Consolas"/>
                <w:color w:val="A0AEC0"/>
                <w:sz w:val="15"/>
              </w:rPr>
              <w:t xml:space="preserve">122  </w:t>
            </w:r>
            <w:r>
              <w:rPr>
                <w:rFonts w:ascii="Consolas" w:hAnsi="Consolas"/>
                <w:color w:val="2D3748"/>
                <w:sz w:val="16"/>
              </w:rPr>
              <w:t xml:space="preserve">        if (string.IsNullOrEmpty(userId))</w:t>
              <w:br/>
            </w:r>
            <w:r>
              <w:rPr>
                <w:rFonts w:ascii="Consolas" w:hAnsi="Consolas"/>
                <w:color w:val="A0AEC0"/>
                <w:sz w:val="15"/>
              </w:rPr>
              <w:t xml:space="preserve">123  </w:t>
            </w:r>
            <w:r>
              <w:rPr>
                <w:rFonts w:ascii="Consolas" w:hAnsi="Consolas"/>
                <w:color w:val="2D3748"/>
                <w:sz w:val="16"/>
              </w:rPr>
              <w:t xml:space="preserve">        {</w:t>
              <w:br/>
            </w:r>
            <w:r>
              <w:rPr>
                <w:rFonts w:ascii="Consolas" w:hAnsi="Consolas"/>
                <w:color w:val="A0AEC0"/>
                <w:sz w:val="15"/>
              </w:rPr>
              <w:t xml:space="preserve">124  </w:t>
            </w:r>
            <w:r>
              <w:rPr>
                <w:rFonts w:ascii="Consolas" w:hAnsi="Consolas"/>
                <w:color w:val="2D3748"/>
                <w:sz w:val="16"/>
              </w:rPr>
              <w:t xml:space="preserve">            Debug.LogError("User ID tidak ditemukan. Tidak dapat mereset level.");</w:t>
              <w:br/>
            </w:r>
            <w:r>
              <w:rPr>
                <w:rFonts w:ascii="Consolas" w:hAnsi="Consolas"/>
                <w:color w:val="A0AEC0"/>
                <w:sz w:val="15"/>
              </w:rPr>
              <w:t xml:space="preserve">125  </w:t>
            </w:r>
            <w:r>
              <w:rPr>
                <w:rFonts w:ascii="Consolas" w:hAnsi="Consolas"/>
                <w:color w:val="2D3748"/>
                <w:sz w:val="16"/>
              </w:rPr>
              <w:t xml:space="preserve">            return;</w:t>
              <w:br/>
            </w:r>
            <w:r>
              <w:rPr>
                <w:rFonts w:ascii="Consolas" w:hAnsi="Consolas"/>
                <w:color w:val="A0AEC0"/>
                <w:sz w:val="15"/>
              </w:rPr>
              <w:t xml:space="preserve">126  </w:t>
            </w:r>
            <w:r>
              <w:rPr>
                <w:rFonts w:ascii="Consolas" w:hAnsi="Consolas"/>
                <w:color w:val="2D3748"/>
                <w:sz w:val="16"/>
              </w:rPr>
              <w:t xml:space="preserve">        }</w:t>
              <w:br/>
            </w:r>
            <w:r>
              <w:rPr>
                <w:rFonts w:ascii="Consolas" w:hAnsi="Consolas"/>
                <w:color w:val="A0AEC0"/>
                <w:sz w:val="15"/>
              </w:rPr>
              <w:t xml:space="preserve">127  </w:t>
            </w:r>
            <w:r>
              <w:rPr>
                <w:rFonts w:ascii="Consolas" w:hAnsi="Consolas"/>
                <w:color w:val="2D3748"/>
                <w:sz w:val="16"/>
              </w:rPr>
              <w:br/>
            </w:r>
            <w:r>
              <w:rPr>
                <w:rFonts w:ascii="Consolas" w:hAnsi="Consolas"/>
                <w:color w:val="A0AEC0"/>
                <w:sz w:val="15"/>
              </w:rPr>
              <w:t xml:space="preserve">128  </w:t>
            </w:r>
            <w:r>
              <w:rPr>
                <w:rFonts w:ascii="Consolas" w:hAnsi="Consolas"/>
                <w:color w:val="2D3748"/>
                <w:sz w:val="16"/>
              </w:rPr>
              <w:t xml:space="preserve">        string shortId = "user_" + (userId.Length &gt;= 8 ? userId.Substring(0, 8) : userId);</w:t>
              <w:br/>
            </w:r>
            <w:r>
              <w:rPr>
                <w:rFonts w:ascii="Consolas" w:hAnsi="Consolas"/>
                <w:color w:val="A0AEC0"/>
                <w:sz w:val="15"/>
              </w:rPr>
              <w:t xml:space="preserve">129  </w:t>
            </w:r>
            <w:r>
              <w:rPr>
                <w:rFonts w:ascii="Consolas" w:hAnsi="Consolas"/>
                <w:color w:val="2D3748"/>
                <w:sz w:val="16"/>
              </w:rPr>
              <w:t xml:space="preserve">        DocumentReference docRef = firestore.Collection("users").Document(shortId);</w:t>
              <w:br/>
            </w:r>
            <w:r>
              <w:rPr>
                <w:rFonts w:ascii="Consolas" w:hAnsi="Consolas"/>
                <w:color w:val="A0AEC0"/>
                <w:sz w:val="15"/>
              </w:rPr>
              <w:t xml:space="preserve">130  </w:t>
            </w:r>
            <w:r>
              <w:rPr>
                <w:rFonts w:ascii="Consolas" w:hAnsi="Consolas"/>
                <w:color w:val="2D3748"/>
                <w:sz w:val="16"/>
              </w:rPr>
              <w:br/>
            </w:r>
            <w:r>
              <w:rPr>
                <w:rFonts w:ascii="Consolas" w:hAnsi="Consolas"/>
                <w:color w:val="A0AEC0"/>
                <w:sz w:val="15"/>
              </w:rPr>
              <w:t xml:space="preserve">131  </w:t>
            </w:r>
            <w:r>
              <w:rPr>
                <w:rFonts w:ascii="Consolas" w:hAnsi="Consolas"/>
                <w:color w:val="2D3748"/>
                <w:sz w:val="16"/>
              </w:rPr>
              <w:t xml:space="preserve">        // Reset LEVEL, LEVEL_COMPLETED, dan BONUS_COMPLETED untuk level pertama yang true</w:t>
              <w:br/>
            </w:r>
            <w:r>
              <w:rPr>
                <w:rFonts w:ascii="Consolas" w:hAnsi="Consolas"/>
                <w:color w:val="A0AEC0"/>
                <w:sz w:val="15"/>
              </w:rPr>
              <w:t xml:space="preserve">132  </w:t>
            </w:r>
            <w:r>
              <w:rPr>
                <w:rFonts w:ascii="Consolas" w:hAnsi="Consolas"/>
                <w:color w:val="2D3748"/>
                <w:sz w:val="16"/>
              </w:rPr>
              <w:t xml:space="preserve">        Dictionary&lt;string, object&gt; resetData = new Dictionary&lt;string, object&gt;</w:t>
              <w:br/>
            </w:r>
            <w:r>
              <w:rPr>
                <w:rFonts w:ascii="Consolas" w:hAnsi="Consolas"/>
                <w:color w:val="A0AEC0"/>
                <w:sz w:val="15"/>
              </w:rPr>
              <w:t xml:space="preserve">133  </w:t>
            </w:r>
            <w:r>
              <w:rPr>
                <w:rFonts w:ascii="Consolas" w:hAnsi="Consolas"/>
                <w:color w:val="2D3748"/>
                <w:sz w:val="16"/>
              </w:rPr>
              <w:t xml:space="preserve">        {</w:t>
              <w:br/>
            </w:r>
            <w:r>
              <w:rPr>
                <w:rFonts w:ascii="Consolas" w:hAnsi="Consolas"/>
                <w:color w:val="A0AEC0"/>
                <w:sz w:val="15"/>
              </w:rPr>
              <w:t xml:space="preserve">134  </w:t>
            </w:r>
            <w:r>
              <w:rPr>
                <w:rFonts w:ascii="Consolas" w:hAnsi="Consolas"/>
                <w:color w:val="2D3748"/>
                <w:sz w:val="16"/>
              </w:rPr>
              <w:t xml:space="preserve">            { "LEVEL", 1 },</w:t>
              <w:br/>
            </w:r>
            <w:r>
              <w:rPr>
                <w:rFonts w:ascii="Consolas" w:hAnsi="Consolas"/>
                <w:color w:val="A0AEC0"/>
                <w:sz w:val="15"/>
              </w:rPr>
              <w:t xml:space="preserve">135  </w:t>
            </w:r>
            <w:r>
              <w:rPr>
                <w:rFonts w:ascii="Consolas" w:hAnsi="Consolas"/>
                <w:color w:val="2D3748"/>
                <w:sz w:val="16"/>
              </w:rPr>
              <w:t xml:space="preserve">            { "score", 0 },</w:t>
              <w:br/>
            </w:r>
            <w:r>
              <w:rPr>
                <w:rFonts w:ascii="Consolas" w:hAnsi="Consolas"/>
                <w:color w:val="A0AEC0"/>
                <w:sz w:val="15"/>
              </w:rPr>
              <w:t xml:space="preserve">136  </w:t>
            </w:r>
            <w:r>
              <w:rPr>
                <w:rFonts w:ascii="Consolas" w:hAnsi="Consolas"/>
                <w:color w:val="2D3748"/>
                <w:sz w:val="16"/>
              </w:rPr>
              <w:t xml:space="preserve">            { "LEVEL_COMPLETED", new Dictionary&lt;string, object&gt; { { "1", true } } }, // Reset LEVEL_COMPLETED dengan level 1 selesai</w:t>
              <w:br/>
            </w:r>
            <w:r>
              <w:rPr>
                <w:rFonts w:ascii="Consolas" w:hAnsi="Consolas"/>
                <w:color w:val="A0AEC0"/>
                <w:sz w:val="15"/>
              </w:rPr>
              <w:t xml:space="preserve">137  </w:t>
            </w:r>
            <w:r>
              <w:rPr>
                <w:rFonts w:ascii="Consolas" w:hAnsi="Consolas"/>
                <w:color w:val="2D3748"/>
                <w:sz w:val="16"/>
              </w:rPr>
              <w:t xml:space="preserve">            { "BONUS_COMPLETED", new Dictionary&lt;string, object&gt;() } // Reset level bonus</w:t>
              <w:br/>
            </w:r>
            <w:r>
              <w:rPr>
                <w:rFonts w:ascii="Consolas" w:hAnsi="Consolas"/>
                <w:color w:val="A0AEC0"/>
                <w:sz w:val="15"/>
              </w:rPr>
              <w:t xml:space="preserve">138  </w:t>
            </w:r>
            <w:r>
              <w:rPr>
                <w:rFonts w:ascii="Consolas" w:hAnsi="Consolas"/>
                <w:color w:val="2D3748"/>
                <w:sz w:val="16"/>
              </w:rPr>
              <w:t xml:space="preserve">        };</w:t>
              <w:br/>
            </w:r>
            <w:r>
              <w:rPr>
                <w:rFonts w:ascii="Consolas" w:hAnsi="Consolas"/>
                <w:color w:val="A0AEC0"/>
                <w:sz w:val="15"/>
              </w:rPr>
              <w:t xml:space="preserve">139  </w:t>
            </w:r>
            <w:r>
              <w:rPr>
                <w:rFonts w:ascii="Consolas" w:hAnsi="Consolas"/>
                <w:color w:val="2D3748"/>
                <w:sz w:val="16"/>
              </w:rPr>
              <w:br/>
            </w:r>
            <w:r>
              <w:rPr>
                <w:rFonts w:ascii="Consolas" w:hAnsi="Consolas"/>
                <w:color w:val="A0AEC0"/>
                <w:sz w:val="15"/>
              </w:rPr>
              <w:t xml:space="preserve">140  </w:t>
            </w:r>
            <w:r>
              <w:rPr>
                <w:rFonts w:ascii="Consolas" w:hAnsi="Consolas"/>
                <w:color w:val="2D3748"/>
                <w:sz w:val="16"/>
              </w:rPr>
              <w:t xml:space="preserve">        // Set ulang data di Firestore</w:t>
              <w:br/>
            </w:r>
            <w:r>
              <w:rPr>
                <w:rFonts w:ascii="Consolas" w:hAnsi="Consolas"/>
                <w:color w:val="A0AEC0"/>
                <w:sz w:val="15"/>
              </w:rPr>
              <w:t xml:space="preserve">141  </w:t>
            </w:r>
            <w:r>
              <w:rPr>
                <w:rFonts w:ascii="Consolas" w:hAnsi="Consolas"/>
                <w:color w:val="2D3748"/>
                <w:sz w:val="16"/>
              </w:rPr>
              <w:t xml:space="preserve">        docRef.SetAsync(resetData, SetOptions.MergeAll).ContinueWithOnMainThread(task =&gt;</w:t>
              <w:br/>
            </w:r>
            <w:r>
              <w:rPr>
                <w:rFonts w:ascii="Consolas" w:hAnsi="Consolas"/>
                <w:color w:val="A0AEC0"/>
                <w:sz w:val="15"/>
              </w:rPr>
              <w:t xml:space="preserve">142  </w:t>
            </w:r>
            <w:r>
              <w:rPr>
                <w:rFonts w:ascii="Consolas" w:hAnsi="Consolas"/>
                <w:color w:val="2D3748"/>
                <w:sz w:val="16"/>
              </w:rPr>
              <w:t xml:space="preserve">        {</w:t>
              <w:br/>
            </w:r>
            <w:r>
              <w:rPr>
                <w:rFonts w:ascii="Consolas" w:hAnsi="Consolas"/>
                <w:color w:val="A0AEC0"/>
                <w:sz w:val="15"/>
              </w:rPr>
              <w:t xml:space="preserve">143  </w:t>
            </w:r>
            <w:r>
              <w:rPr>
                <w:rFonts w:ascii="Consolas" w:hAnsi="Consolas"/>
                <w:color w:val="2D3748"/>
                <w:sz w:val="16"/>
              </w:rPr>
              <w:t xml:space="preserve">            if (task.IsCompleted)</w:t>
              <w:br/>
            </w:r>
            <w:r>
              <w:rPr>
                <w:rFonts w:ascii="Consolas" w:hAnsi="Consolas"/>
                <w:color w:val="A0AEC0"/>
                <w:sz w:val="15"/>
              </w:rPr>
              <w:t xml:space="preserve">144  </w:t>
            </w:r>
            <w:r>
              <w:rPr>
                <w:rFonts w:ascii="Consolas" w:hAnsi="Consolas"/>
                <w:color w:val="2D3748"/>
                <w:sz w:val="16"/>
              </w:rPr>
              <w:t xml:space="preserve">            {</w:t>
              <w:br/>
            </w:r>
            <w:r>
              <w:rPr>
                <w:rFonts w:ascii="Consolas" w:hAnsi="Consolas"/>
                <w:color w:val="A0AEC0"/>
                <w:sz w:val="15"/>
              </w:rPr>
              <w:t xml:space="preserve">145  </w:t>
            </w:r>
            <w:r>
              <w:rPr>
                <w:rFonts w:ascii="Consolas" w:hAnsi="Consolas"/>
                <w:color w:val="2D3748"/>
                <w:sz w:val="16"/>
              </w:rPr>
              <w:t xml:space="preserve">                Debug.Log("LEVEL berhasil direset ke 1, score direset ke 0, LEVEL_COMPLETED direset, dan BONUS_COMPLETED direset di Firestore.");</w:t>
              <w:br/>
            </w:r>
            <w:r>
              <w:rPr>
                <w:rFonts w:ascii="Consolas" w:hAnsi="Consolas"/>
                <w:color w:val="A0AEC0"/>
                <w:sz w:val="15"/>
              </w:rPr>
              <w:t xml:space="preserve">146  </w:t>
            </w:r>
            <w:r>
              <w:rPr>
                <w:rFonts w:ascii="Consolas" w:hAnsi="Consolas"/>
                <w:color w:val="2D3748"/>
                <w:sz w:val="16"/>
              </w:rPr>
              <w:t xml:space="preserve">                LoadLevelData(); // Memastikan data Firestore di-load ulang</w:t>
              <w:br/>
            </w:r>
            <w:r>
              <w:rPr>
                <w:rFonts w:ascii="Consolas" w:hAnsi="Consolas"/>
                <w:color w:val="A0AEC0"/>
                <w:sz w:val="15"/>
              </w:rPr>
              <w:t xml:space="preserve">147  </w:t>
            </w:r>
            <w:r>
              <w:rPr>
                <w:rFonts w:ascii="Consolas" w:hAnsi="Consolas"/>
                <w:color w:val="2D3748"/>
                <w:sz w:val="16"/>
              </w:rPr>
              <w:t xml:space="preserve">                UpdateLocalScore(); // Update skor di aplikasi</w:t>
              <w:br/>
            </w:r>
            <w:r>
              <w:rPr>
                <w:rFonts w:ascii="Consolas" w:hAnsi="Consolas"/>
                <w:color w:val="A0AEC0"/>
                <w:sz w:val="15"/>
              </w:rPr>
              <w:t xml:space="preserve">148  </w:t>
            </w:r>
            <w:r>
              <w:rPr>
                <w:rFonts w:ascii="Consolas" w:hAnsi="Consolas"/>
                <w:color w:val="2D3748"/>
                <w:sz w:val="16"/>
              </w:rPr>
              <w:t xml:space="preserve">                LevelManager.Instance?.ResetLocalProgress(); // Reset progress lokal LevelManager</w:t>
              <w:br/>
            </w:r>
            <w:r>
              <w:rPr>
                <w:rFonts w:ascii="Consolas" w:hAnsi="Consolas"/>
                <w:color w:val="A0AEC0"/>
                <w:sz w:val="15"/>
              </w:rPr>
              <w:t xml:space="preserve">149  </w:t>
            </w:r>
            <w:r>
              <w:rPr>
                <w:rFonts w:ascii="Consolas" w:hAnsi="Consolas"/>
                <w:color w:val="2D3748"/>
                <w:sz w:val="16"/>
              </w:rPr>
              <w:t xml:space="preserve">            }</w:t>
              <w:br/>
            </w:r>
            <w:r>
              <w:rPr>
                <w:rFonts w:ascii="Consolas" w:hAnsi="Consolas"/>
                <w:color w:val="A0AEC0"/>
                <w:sz w:val="15"/>
              </w:rPr>
              <w:t xml:space="preserve">150  </w:t>
            </w:r>
            <w:r>
              <w:rPr>
                <w:rFonts w:ascii="Consolas" w:hAnsi="Consolas"/>
                <w:color w:val="2D3748"/>
                <w:sz w:val="16"/>
              </w:rPr>
              <w:t xml:space="preserve">            else</w:t>
              <w:br/>
            </w:r>
            <w:r>
              <w:rPr>
                <w:rFonts w:ascii="Consolas" w:hAnsi="Consolas"/>
                <w:color w:val="A0AEC0"/>
                <w:sz w:val="15"/>
              </w:rPr>
              <w:t xml:space="preserve">151  </w:t>
            </w:r>
            <w:r>
              <w:rPr>
                <w:rFonts w:ascii="Consolas" w:hAnsi="Consolas"/>
                <w:color w:val="2D3748"/>
                <w:sz w:val="16"/>
              </w:rPr>
              <w:t xml:space="preserve">            {</w:t>
              <w:br/>
            </w:r>
            <w:r>
              <w:rPr>
                <w:rFonts w:ascii="Consolas" w:hAnsi="Consolas"/>
                <w:color w:val="A0AEC0"/>
                <w:sz w:val="15"/>
              </w:rPr>
              <w:t xml:space="preserve">152  </w:t>
            </w:r>
            <w:r>
              <w:rPr>
                <w:rFonts w:ascii="Consolas" w:hAnsi="Consolas"/>
                <w:color w:val="2D3748"/>
                <w:sz w:val="16"/>
              </w:rPr>
              <w:t xml:space="preserve">                Debug.LogError("Gagal mereset LEVEL, score, LEVEL_COMPLETED, dan BONUS_COMPLETED di Firestore.");</w:t>
              <w:br/>
            </w:r>
            <w:r>
              <w:rPr>
                <w:rFonts w:ascii="Consolas" w:hAnsi="Consolas"/>
                <w:color w:val="A0AEC0"/>
                <w:sz w:val="15"/>
              </w:rPr>
              <w:t xml:space="preserve">153  </w:t>
            </w:r>
            <w:r>
              <w:rPr>
                <w:rFonts w:ascii="Consolas" w:hAnsi="Consolas"/>
                <w:color w:val="2D3748"/>
                <w:sz w:val="16"/>
              </w:rPr>
              <w:t xml:space="preserve">            }</w:t>
              <w:br/>
            </w:r>
            <w:r>
              <w:rPr>
                <w:rFonts w:ascii="Consolas" w:hAnsi="Consolas"/>
                <w:color w:val="A0AEC0"/>
                <w:sz w:val="15"/>
              </w:rPr>
              <w:t xml:space="preserve">154  </w:t>
            </w:r>
            <w:r>
              <w:rPr>
                <w:rFonts w:ascii="Consolas" w:hAnsi="Consolas"/>
                <w:color w:val="2D3748"/>
                <w:sz w:val="16"/>
              </w:rPr>
              <w:t xml:space="preserve">        });</w:t>
              <w:br/>
            </w:r>
            <w:r>
              <w:rPr>
                <w:rFonts w:ascii="Consolas" w:hAnsi="Consolas"/>
                <w:color w:val="A0AEC0"/>
                <w:sz w:val="15"/>
              </w:rPr>
              <w:t xml:space="preserve">155  </w:t>
            </w:r>
            <w:r>
              <w:rPr>
                <w:rFonts w:ascii="Consolas" w:hAnsi="Consolas"/>
                <w:color w:val="2D3748"/>
                <w:sz w:val="16"/>
              </w:rPr>
              <w:t xml:space="preserve">    }</w:t>
              <w:br/>
            </w:r>
            <w:r>
              <w:rPr>
                <w:rFonts w:ascii="Consolas" w:hAnsi="Consolas"/>
                <w:color w:val="A0AEC0"/>
                <w:sz w:val="15"/>
              </w:rPr>
              <w:t xml:space="preserve">156  </w:t>
            </w:r>
            <w:r>
              <w:rPr>
                <w:rFonts w:ascii="Consolas" w:hAnsi="Consolas"/>
                <w:color w:val="2D3748"/>
                <w:sz w:val="16"/>
              </w:rPr>
              <w:br/>
            </w:r>
            <w:r>
              <w:rPr>
                <w:rFonts w:ascii="Consolas" w:hAnsi="Consolas"/>
                <w:color w:val="A0AEC0"/>
                <w:sz w:val="15"/>
              </w:rPr>
              <w:t xml:space="preserve">157  </w:t>
            </w:r>
            <w:r>
              <w:rPr>
                <w:rFonts w:ascii="Consolas" w:hAnsi="Consolas"/>
                <w:color w:val="2D3748"/>
                <w:sz w:val="16"/>
              </w:rPr>
              <w:t xml:space="preserve">    // Fungsi untuk membaca ulang data Firestore setelah reset</w:t>
              <w:br/>
            </w:r>
            <w:r>
              <w:rPr>
                <w:rFonts w:ascii="Consolas" w:hAnsi="Consolas"/>
                <w:color w:val="A0AEC0"/>
                <w:sz w:val="15"/>
              </w:rPr>
              <w:t xml:space="preserve">158  </w:t>
            </w:r>
            <w:r>
              <w:rPr>
                <w:rFonts w:ascii="Consolas" w:hAnsi="Consolas"/>
                <w:color w:val="2D3748"/>
                <w:sz w:val="16"/>
              </w:rPr>
              <w:t xml:space="preserve">    private void LoadLevelData()</w:t>
              <w:br/>
            </w:r>
            <w:r>
              <w:rPr>
                <w:rFonts w:ascii="Consolas" w:hAnsi="Consolas"/>
                <w:color w:val="A0AEC0"/>
                <w:sz w:val="15"/>
              </w:rPr>
              <w:t xml:space="preserve">159  </w:t>
            </w:r>
            <w:r>
              <w:rPr>
                <w:rFonts w:ascii="Consolas" w:hAnsi="Consolas"/>
                <w:color w:val="2D3748"/>
                <w:sz w:val="16"/>
              </w:rPr>
              <w:t xml:space="preserve">    {</w:t>
              <w:br/>
            </w:r>
            <w:r>
              <w:rPr>
                <w:rFonts w:ascii="Consolas" w:hAnsi="Consolas"/>
                <w:color w:val="A0AEC0"/>
                <w:sz w:val="15"/>
              </w:rPr>
              <w:t xml:space="preserve">160  </w:t>
            </w:r>
            <w:r>
              <w:rPr>
                <w:rFonts w:ascii="Consolas" w:hAnsi="Consolas"/>
                <w:color w:val="2D3748"/>
                <w:sz w:val="16"/>
              </w:rPr>
              <w:t xml:space="preserve">        if (string.IsNullOrEmpty(userId)) return;</w:t>
              <w:br/>
            </w:r>
            <w:r>
              <w:rPr>
                <w:rFonts w:ascii="Consolas" w:hAnsi="Consolas"/>
                <w:color w:val="A0AEC0"/>
                <w:sz w:val="15"/>
              </w:rPr>
              <w:t xml:space="preserve">161  </w:t>
            </w:r>
            <w:r>
              <w:rPr>
                <w:rFonts w:ascii="Consolas" w:hAnsi="Consolas"/>
                <w:color w:val="2D3748"/>
                <w:sz w:val="16"/>
              </w:rPr>
              <w:br/>
            </w:r>
            <w:r>
              <w:rPr>
                <w:rFonts w:ascii="Consolas" w:hAnsi="Consolas"/>
                <w:color w:val="A0AEC0"/>
                <w:sz w:val="15"/>
              </w:rPr>
              <w:t xml:space="preserve">162  </w:t>
            </w:r>
            <w:r>
              <w:rPr>
                <w:rFonts w:ascii="Consolas" w:hAnsi="Consolas"/>
                <w:color w:val="2D3748"/>
                <w:sz w:val="16"/>
              </w:rPr>
              <w:t xml:space="preserve">        string shortId = "user_" + (userId.Length &gt;= 8 ? userId.Substring(0, 8) : userId);</w:t>
              <w:br/>
            </w:r>
            <w:r>
              <w:rPr>
                <w:rFonts w:ascii="Consolas" w:hAnsi="Consolas"/>
                <w:color w:val="A0AEC0"/>
                <w:sz w:val="15"/>
              </w:rPr>
              <w:t xml:space="preserve">163  </w:t>
            </w:r>
            <w:r>
              <w:rPr>
                <w:rFonts w:ascii="Consolas" w:hAnsi="Consolas"/>
                <w:color w:val="2D3748"/>
                <w:sz w:val="16"/>
              </w:rPr>
              <w:t xml:space="preserve">        DocumentReference docRef = firestore.Collection("users").Document(shortId);</w:t>
              <w:br/>
            </w:r>
            <w:r>
              <w:rPr>
                <w:rFonts w:ascii="Consolas" w:hAnsi="Consolas"/>
                <w:color w:val="A0AEC0"/>
                <w:sz w:val="15"/>
              </w:rPr>
              <w:t xml:space="preserve">164  </w:t>
            </w:r>
            <w:r>
              <w:rPr>
                <w:rFonts w:ascii="Consolas" w:hAnsi="Consolas"/>
                <w:color w:val="2D3748"/>
                <w:sz w:val="16"/>
              </w:rPr>
              <w:t xml:space="preserve">        docRef.GetSnapshotAsync().ContinueWithOnMainThread(task =&gt;</w:t>
              <w:br/>
            </w:r>
            <w:r>
              <w:rPr>
                <w:rFonts w:ascii="Consolas" w:hAnsi="Consolas"/>
                <w:color w:val="A0AEC0"/>
                <w:sz w:val="15"/>
              </w:rPr>
              <w:t xml:space="preserve">165  </w:t>
            </w:r>
            <w:r>
              <w:rPr>
                <w:rFonts w:ascii="Consolas" w:hAnsi="Consolas"/>
                <w:color w:val="2D3748"/>
                <w:sz w:val="16"/>
              </w:rPr>
              <w:t xml:space="preserve">        {</w:t>
              <w:br/>
            </w:r>
            <w:r>
              <w:rPr>
                <w:rFonts w:ascii="Consolas" w:hAnsi="Consolas"/>
                <w:color w:val="A0AEC0"/>
                <w:sz w:val="15"/>
              </w:rPr>
              <w:t xml:space="preserve">166  </w:t>
            </w:r>
            <w:r>
              <w:rPr>
                <w:rFonts w:ascii="Consolas" w:hAnsi="Consolas"/>
                <w:color w:val="2D3748"/>
                <w:sz w:val="16"/>
              </w:rPr>
              <w:t xml:space="preserve">            if (task.IsCompleted &amp;&amp; task.Result.Exists)</w:t>
              <w:br/>
            </w:r>
            <w:r>
              <w:rPr>
                <w:rFonts w:ascii="Consolas" w:hAnsi="Consolas"/>
                <w:color w:val="A0AEC0"/>
                <w:sz w:val="15"/>
              </w:rPr>
              <w:t xml:space="preserve">167  </w:t>
            </w:r>
            <w:r>
              <w:rPr>
                <w:rFonts w:ascii="Consolas" w:hAnsi="Consolas"/>
                <w:color w:val="2D3748"/>
                <w:sz w:val="16"/>
              </w:rPr>
              <w:t xml:space="preserve">            {</w:t>
              <w:br/>
            </w:r>
            <w:r>
              <w:rPr>
                <w:rFonts w:ascii="Consolas" w:hAnsi="Consolas"/>
                <w:color w:val="A0AEC0"/>
                <w:sz w:val="15"/>
              </w:rPr>
              <w:t xml:space="preserve">168  </w:t>
            </w:r>
            <w:r>
              <w:rPr>
                <w:rFonts w:ascii="Consolas" w:hAnsi="Consolas"/>
                <w:color w:val="2D3748"/>
                <w:sz w:val="16"/>
              </w:rPr>
              <w:t xml:space="preserve">                Dictionary&lt;string, object&gt; data = task.Result.ToDictionary();</w:t>
              <w:br/>
            </w:r>
            <w:r>
              <w:rPr>
                <w:rFonts w:ascii="Consolas" w:hAnsi="Consolas"/>
                <w:color w:val="A0AEC0"/>
                <w:sz w:val="15"/>
              </w:rPr>
              <w:t xml:space="preserve">169  </w:t>
            </w:r>
            <w:r>
              <w:rPr>
                <w:rFonts w:ascii="Consolas" w:hAnsi="Consolas"/>
                <w:color w:val="2D3748"/>
                <w:sz w:val="16"/>
              </w:rPr>
              <w:t xml:space="preserve">                if (data.ContainsKey("LEVEL"))</w:t>
              <w:br/>
            </w:r>
            <w:r>
              <w:rPr>
                <w:rFonts w:ascii="Consolas" w:hAnsi="Consolas"/>
                <w:color w:val="A0AEC0"/>
                <w:sz w:val="15"/>
              </w:rPr>
              <w:t xml:space="preserve">170  </w:t>
            </w:r>
            <w:r>
              <w:rPr>
                <w:rFonts w:ascii="Consolas" w:hAnsi="Consolas"/>
                <w:color w:val="2D3748"/>
                <w:sz w:val="16"/>
              </w:rPr>
              <w:t xml:space="preserve">                {</w:t>
              <w:br/>
            </w:r>
            <w:r>
              <w:rPr>
                <w:rFonts w:ascii="Consolas" w:hAnsi="Consolas"/>
                <w:color w:val="A0AEC0"/>
                <w:sz w:val="15"/>
              </w:rPr>
              <w:t xml:space="preserve">171  </w:t>
            </w:r>
            <w:r>
              <w:rPr>
                <w:rFonts w:ascii="Consolas" w:hAnsi="Consolas"/>
                <w:color w:val="2D3748"/>
                <w:sz w:val="16"/>
              </w:rPr>
              <w:t xml:space="preserve">                    int newLevel = System.Convert.ToInt32(data["LEVEL"]);</w:t>
              <w:br/>
            </w:r>
            <w:r>
              <w:rPr>
                <w:rFonts w:ascii="Consolas" w:hAnsi="Consolas"/>
                <w:color w:val="A0AEC0"/>
                <w:sz w:val="15"/>
              </w:rPr>
              <w:t xml:space="preserve">172  </w:t>
            </w:r>
            <w:r>
              <w:rPr>
                <w:rFonts w:ascii="Consolas" w:hAnsi="Consolas"/>
                <w:color w:val="2D3748"/>
                <w:sz w:val="16"/>
              </w:rPr>
              <w:t xml:space="preserve">                    Debug.Log("LEVEL diperbarui: " + newLevel);</w:t>
              <w:br/>
            </w:r>
            <w:r>
              <w:rPr>
                <w:rFonts w:ascii="Consolas" w:hAnsi="Consolas"/>
                <w:color w:val="A0AEC0"/>
                <w:sz w:val="15"/>
              </w:rPr>
              <w:t xml:space="preserve">173  </w:t>
            </w:r>
            <w:r>
              <w:rPr>
                <w:rFonts w:ascii="Consolas" w:hAnsi="Consolas"/>
                <w:color w:val="2D3748"/>
                <w:sz w:val="16"/>
              </w:rPr>
              <w:t xml:space="preserve">                }</w:t>
              <w:br/>
            </w:r>
            <w:r>
              <w:rPr>
                <w:rFonts w:ascii="Consolas" w:hAnsi="Consolas"/>
                <w:color w:val="A0AEC0"/>
                <w:sz w:val="15"/>
              </w:rPr>
              <w:t xml:space="preserve">174  </w:t>
            </w:r>
            <w:r>
              <w:rPr>
                <w:rFonts w:ascii="Consolas" w:hAnsi="Consolas"/>
                <w:color w:val="2D3748"/>
                <w:sz w:val="16"/>
              </w:rPr>
              <w:br/>
            </w:r>
            <w:r>
              <w:rPr>
                <w:rFonts w:ascii="Consolas" w:hAnsi="Consolas"/>
                <w:color w:val="A0AEC0"/>
                <w:sz w:val="15"/>
              </w:rPr>
              <w:t xml:space="preserve">175  </w:t>
            </w:r>
            <w:r>
              <w:rPr>
                <w:rFonts w:ascii="Consolas" w:hAnsi="Consolas"/>
                <w:color w:val="2D3748"/>
                <w:sz w:val="16"/>
              </w:rPr>
              <w:t xml:space="preserve">                if (data.ContainsKey("LEVEL_COMPLETED"))</w:t>
              <w:br/>
            </w:r>
            <w:r>
              <w:rPr>
                <w:rFonts w:ascii="Consolas" w:hAnsi="Consolas"/>
                <w:color w:val="A0AEC0"/>
                <w:sz w:val="15"/>
              </w:rPr>
              <w:t xml:space="preserve">176  </w:t>
            </w:r>
            <w:r>
              <w:rPr>
                <w:rFonts w:ascii="Consolas" w:hAnsi="Consolas"/>
                <w:color w:val="2D3748"/>
                <w:sz w:val="16"/>
              </w:rPr>
              <w:t xml:space="preserve">                {</w:t>
              <w:br/>
            </w:r>
            <w:r>
              <w:rPr>
                <w:rFonts w:ascii="Consolas" w:hAnsi="Consolas"/>
                <w:color w:val="A0AEC0"/>
                <w:sz w:val="15"/>
              </w:rPr>
              <w:t xml:space="preserve">177  </w:t>
            </w:r>
            <w:r>
              <w:rPr>
                <w:rFonts w:ascii="Consolas" w:hAnsi="Consolas"/>
                <w:color w:val="2D3748"/>
                <w:sz w:val="16"/>
              </w:rPr>
              <w:t xml:space="preserve">                    Dictionary&lt;string, object&gt; levelCompleted = (Dictionary&lt;string, object&gt;)data["LEVEL_COMPLETED"];</w:t>
              <w:br/>
            </w:r>
            <w:r>
              <w:rPr>
                <w:rFonts w:ascii="Consolas" w:hAnsi="Consolas"/>
                <w:color w:val="A0AEC0"/>
                <w:sz w:val="15"/>
              </w:rPr>
              <w:t xml:space="preserve">178  </w:t>
            </w:r>
            <w:r>
              <w:rPr>
                <w:rFonts w:ascii="Consolas" w:hAnsi="Consolas"/>
                <w:color w:val="2D3748"/>
                <w:sz w:val="16"/>
              </w:rPr>
              <w:t xml:space="preserve">                    Debug.Log("LEVEL_COMPLETED diperbarui: " + levelCompleted.Count + " level.");</w:t>
              <w:br/>
            </w:r>
            <w:r>
              <w:rPr>
                <w:rFonts w:ascii="Consolas" w:hAnsi="Consolas"/>
                <w:color w:val="A0AEC0"/>
                <w:sz w:val="15"/>
              </w:rPr>
              <w:t xml:space="preserve">179  </w:t>
            </w:r>
            <w:r>
              <w:rPr>
                <w:rFonts w:ascii="Consolas" w:hAnsi="Consolas"/>
                <w:color w:val="2D3748"/>
                <w:sz w:val="16"/>
              </w:rPr>
              <w:t xml:space="preserve">                }</w:t>
              <w:br/>
            </w:r>
            <w:r>
              <w:rPr>
                <w:rFonts w:ascii="Consolas" w:hAnsi="Consolas"/>
                <w:color w:val="A0AEC0"/>
                <w:sz w:val="15"/>
              </w:rPr>
              <w:t xml:space="preserve">180  </w:t>
            </w:r>
            <w:r>
              <w:rPr>
                <w:rFonts w:ascii="Consolas" w:hAnsi="Consolas"/>
                <w:color w:val="2D3748"/>
                <w:sz w:val="16"/>
              </w:rPr>
              <w:br/>
            </w:r>
            <w:r>
              <w:rPr>
                <w:rFonts w:ascii="Consolas" w:hAnsi="Consolas"/>
                <w:color w:val="A0AEC0"/>
                <w:sz w:val="15"/>
              </w:rPr>
              <w:t xml:space="preserve">181  </w:t>
            </w:r>
            <w:r>
              <w:rPr>
                <w:rFonts w:ascii="Consolas" w:hAnsi="Consolas"/>
                <w:color w:val="2D3748"/>
                <w:sz w:val="16"/>
              </w:rPr>
              <w:t xml:space="preserve">                if (data.ContainsKey("score"))</w:t>
              <w:br/>
            </w:r>
            <w:r>
              <w:rPr>
                <w:rFonts w:ascii="Consolas" w:hAnsi="Consolas"/>
                <w:color w:val="A0AEC0"/>
                <w:sz w:val="15"/>
              </w:rPr>
              <w:t xml:space="preserve">182  </w:t>
            </w:r>
            <w:r>
              <w:rPr>
                <w:rFonts w:ascii="Consolas" w:hAnsi="Consolas"/>
                <w:color w:val="2D3748"/>
                <w:sz w:val="16"/>
              </w:rPr>
              <w:t xml:space="preserve">                {</w:t>
              <w:br/>
            </w:r>
            <w:r>
              <w:rPr>
                <w:rFonts w:ascii="Consolas" w:hAnsi="Consolas"/>
                <w:color w:val="A0AEC0"/>
                <w:sz w:val="15"/>
              </w:rPr>
              <w:t xml:space="preserve">183  </w:t>
            </w:r>
            <w:r>
              <w:rPr>
                <w:rFonts w:ascii="Consolas" w:hAnsi="Consolas"/>
                <w:color w:val="2D3748"/>
                <w:sz w:val="16"/>
              </w:rPr>
              <w:t xml:space="preserve">                    currentScore = System.Convert.ToInt32(data["score"]);</w:t>
              <w:br/>
            </w:r>
            <w:r>
              <w:rPr>
                <w:rFonts w:ascii="Consolas" w:hAnsi="Consolas"/>
                <w:color w:val="A0AEC0"/>
                <w:sz w:val="15"/>
              </w:rPr>
              <w:t xml:space="preserve">184  </w:t>
            </w:r>
            <w:r>
              <w:rPr>
                <w:rFonts w:ascii="Consolas" w:hAnsi="Consolas"/>
                <w:color w:val="2D3748"/>
                <w:sz w:val="16"/>
              </w:rPr>
              <w:t xml:space="preserve">                    Debug.Log("Skor diperbarui dari Firestore: " + currentScore);</w:t>
              <w:br/>
            </w:r>
            <w:r>
              <w:rPr>
                <w:rFonts w:ascii="Consolas" w:hAnsi="Consolas"/>
                <w:color w:val="A0AEC0"/>
                <w:sz w:val="15"/>
              </w:rPr>
              <w:t xml:space="preserve">185  </w:t>
            </w:r>
            <w:r>
              <w:rPr>
                <w:rFonts w:ascii="Consolas" w:hAnsi="Consolas"/>
                <w:color w:val="2D3748"/>
                <w:sz w:val="16"/>
              </w:rPr>
              <w:t xml:space="preserve">                    OnScoreChanged?.Invoke();</w:t>
              <w:br/>
            </w:r>
            <w:r>
              <w:rPr>
                <w:rFonts w:ascii="Consolas" w:hAnsi="Consolas"/>
                <w:color w:val="A0AEC0"/>
                <w:sz w:val="15"/>
              </w:rPr>
              <w:t xml:space="preserve">186  </w:t>
            </w:r>
            <w:r>
              <w:rPr>
                <w:rFonts w:ascii="Consolas" w:hAnsi="Consolas"/>
                <w:color w:val="2D3748"/>
                <w:sz w:val="16"/>
              </w:rPr>
              <w:t xml:space="preserve">                }</w:t>
              <w:br/>
            </w:r>
            <w:r>
              <w:rPr>
                <w:rFonts w:ascii="Consolas" w:hAnsi="Consolas"/>
                <w:color w:val="A0AEC0"/>
                <w:sz w:val="15"/>
              </w:rPr>
              <w:t xml:space="preserve">187  </w:t>
            </w:r>
            <w:r>
              <w:rPr>
                <w:rFonts w:ascii="Consolas" w:hAnsi="Consolas"/>
                <w:color w:val="2D3748"/>
                <w:sz w:val="16"/>
              </w:rPr>
              <w:t xml:space="preserve">            }</w:t>
              <w:br/>
            </w:r>
            <w:r>
              <w:rPr>
                <w:rFonts w:ascii="Consolas" w:hAnsi="Consolas"/>
                <w:color w:val="A0AEC0"/>
                <w:sz w:val="15"/>
              </w:rPr>
              <w:t xml:space="preserve">188  </w:t>
            </w:r>
            <w:r>
              <w:rPr>
                <w:rFonts w:ascii="Consolas" w:hAnsi="Consolas"/>
                <w:color w:val="2D3748"/>
                <w:sz w:val="16"/>
              </w:rPr>
              <w:t xml:space="preserve">        });</w:t>
              <w:br/>
            </w:r>
            <w:r>
              <w:rPr>
                <w:rFonts w:ascii="Consolas" w:hAnsi="Consolas"/>
                <w:color w:val="A0AEC0"/>
                <w:sz w:val="15"/>
              </w:rPr>
              <w:t xml:space="preserve">189  </w:t>
            </w:r>
            <w:r>
              <w:rPr>
                <w:rFonts w:ascii="Consolas" w:hAnsi="Consolas"/>
                <w:color w:val="2D3748"/>
                <w:sz w:val="16"/>
              </w:rPr>
              <w:t xml:space="preserve">    }</w:t>
              <w:br/>
            </w:r>
            <w:r>
              <w:rPr>
                <w:rFonts w:ascii="Consolas" w:hAnsi="Consolas"/>
                <w:color w:val="A0AEC0"/>
                <w:sz w:val="15"/>
              </w:rPr>
              <w:t xml:space="preserve">190  </w:t>
            </w:r>
            <w:r>
              <w:rPr>
                <w:rFonts w:ascii="Consolas" w:hAnsi="Consolas"/>
                <w:color w:val="2D3748"/>
                <w:sz w:val="16"/>
              </w:rPr>
              <w:br/>
            </w:r>
            <w:r>
              <w:rPr>
                <w:rFonts w:ascii="Consolas" w:hAnsi="Consolas"/>
                <w:color w:val="A0AEC0"/>
                <w:sz w:val="15"/>
              </w:rPr>
              <w:t xml:space="preserve">191  </w:t>
            </w:r>
            <w:r>
              <w:rPr>
                <w:rFonts w:ascii="Consolas" w:hAnsi="Consolas"/>
                <w:color w:val="2D3748"/>
                <w:sz w:val="16"/>
              </w:rPr>
              <w:t xml:space="preserve">    // Update skor lokal setelah pembaruan di Firestore</w:t>
              <w:br/>
            </w:r>
            <w:r>
              <w:rPr>
                <w:rFonts w:ascii="Consolas" w:hAnsi="Consolas"/>
                <w:color w:val="A0AEC0"/>
                <w:sz w:val="15"/>
              </w:rPr>
              <w:t xml:space="preserve">192  </w:t>
            </w:r>
            <w:r>
              <w:rPr>
                <w:rFonts w:ascii="Consolas" w:hAnsi="Consolas"/>
                <w:color w:val="2D3748"/>
                <w:sz w:val="16"/>
              </w:rPr>
              <w:t xml:space="preserve">    private void UpdateLocalScore()</w:t>
              <w:br/>
            </w:r>
            <w:r>
              <w:rPr>
                <w:rFonts w:ascii="Consolas" w:hAnsi="Consolas"/>
                <w:color w:val="A0AEC0"/>
                <w:sz w:val="15"/>
              </w:rPr>
              <w:t xml:space="preserve">193  </w:t>
            </w:r>
            <w:r>
              <w:rPr>
                <w:rFonts w:ascii="Consolas" w:hAnsi="Consolas"/>
                <w:color w:val="2D3748"/>
                <w:sz w:val="16"/>
              </w:rPr>
              <w:t xml:space="preserve">    {</w:t>
              <w:br/>
            </w:r>
            <w:r>
              <w:rPr>
                <w:rFonts w:ascii="Consolas" w:hAnsi="Consolas"/>
                <w:color w:val="A0AEC0"/>
                <w:sz w:val="15"/>
              </w:rPr>
              <w:t xml:space="preserve">194  </w:t>
            </w:r>
            <w:r>
              <w:rPr>
                <w:rFonts w:ascii="Consolas" w:hAnsi="Consolas"/>
                <w:color w:val="2D3748"/>
                <w:sz w:val="16"/>
              </w:rPr>
              <w:t xml:space="preserve">        PlayerPrefs.SetInt(SCORE_PREF_KEY, currentScore);</w:t>
              <w:br/>
            </w:r>
            <w:r>
              <w:rPr>
                <w:rFonts w:ascii="Consolas" w:hAnsi="Consolas"/>
                <w:color w:val="A0AEC0"/>
                <w:sz w:val="15"/>
              </w:rPr>
              <w:t xml:space="preserve">195  </w:t>
            </w:r>
            <w:r>
              <w:rPr>
                <w:rFonts w:ascii="Consolas" w:hAnsi="Consolas"/>
                <w:color w:val="2D3748"/>
                <w:sz w:val="16"/>
              </w:rPr>
              <w:t xml:space="preserve">        PlayerPrefs.Save();</w:t>
              <w:br/>
            </w:r>
            <w:r>
              <w:rPr>
                <w:rFonts w:ascii="Consolas" w:hAnsi="Consolas"/>
                <w:color w:val="A0AEC0"/>
                <w:sz w:val="15"/>
              </w:rPr>
              <w:t xml:space="preserve">196  </w:t>
            </w:r>
            <w:r>
              <w:rPr>
                <w:rFonts w:ascii="Consolas" w:hAnsi="Consolas"/>
                <w:color w:val="2D3748"/>
                <w:sz w:val="16"/>
              </w:rPr>
              <w:t xml:space="preserve">        Debug.Log("Skor lokal diperbarui: " + currentScore);</w:t>
              <w:br/>
            </w:r>
            <w:r>
              <w:rPr>
                <w:rFonts w:ascii="Consolas" w:hAnsi="Consolas"/>
                <w:color w:val="A0AEC0"/>
                <w:sz w:val="15"/>
              </w:rPr>
              <w:t xml:space="preserve">197  </w:t>
            </w:r>
            <w:r>
              <w:rPr>
                <w:rFonts w:ascii="Consolas" w:hAnsi="Consolas"/>
                <w:color w:val="2D3748"/>
                <w:sz w:val="16"/>
              </w:rPr>
              <w:t xml:space="preserve">        OnScoreChanged?.Invoke();</w:t>
              <w:br/>
            </w:r>
            <w:r>
              <w:rPr>
                <w:rFonts w:ascii="Consolas" w:hAnsi="Consolas"/>
                <w:color w:val="A0AEC0"/>
                <w:sz w:val="15"/>
              </w:rPr>
              <w:t xml:space="preserve">198  </w:t>
            </w:r>
            <w:r>
              <w:rPr>
                <w:rFonts w:ascii="Consolas" w:hAnsi="Consolas"/>
                <w:color w:val="2D3748"/>
                <w:sz w:val="16"/>
              </w:rPr>
              <w:t xml:space="preserve">    }</w:t>
              <w:br/>
            </w:r>
            <w:r>
              <w:rPr>
                <w:rFonts w:ascii="Consolas" w:hAnsi="Consolas"/>
                <w:color w:val="A0AEC0"/>
                <w:sz w:val="15"/>
              </w:rPr>
              <w:t xml:space="preserve">199  </w:t>
            </w:r>
            <w:r>
              <w:rPr>
                <w:rFonts w:ascii="Consolas" w:hAnsi="Consolas"/>
                <w:color w:val="2D3748"/>
                <w:sz w:val="16"/>
              </w:rPr>
              <w:br/>
            </w:r>
            <w:r>
              <w:rPr>
                <w:rFonts w:ascii="Consolas" w:hAnsi="Consolas"/>
                <w:color w:val="A0AEC0"/>
                <w:sz w:val="15"/>
              </w:rPr>
              <w:t xml:space="preserve">200  </w:t>
            </w:r>
            <w:r>
              <w:rPr>
                <w:rFonts w:ascii="Consolas" w:hAnsi="Consolas"/>
                <w:color w:val="2D3748"/>
                <w:sz w:val="16"/>
              </w:rPr>
              <w:t xml:space="preserve">    // Save Skor</w:t>
              <w:br/>
            </w:r>
            <w:r>
              <w:rPr>
                <w:rFonts w:ascii="Consolas" w:hAnsi="Consolas"/>
                <w:color w:val="A0AEC0"/>
                <w:sz w:val="15"/>
              </w:rPr>
              <w:t xml:space="preserve">201  </w:t>
            </w:r>
            <w:r>
              <w:rPr>
                <w:rFonts w:ascii="Consolas" w:hAnsi="Consolas"/>
                <w:color w:val="2D3748"/>
                <w:sz w:val="16"/>
              </w:rPr>
              <w:t xml:space="preserve">    private void SaveScore()</w:t>
              <w:br/>
            </w:r>
            <w:r>
              <w:rPr>
                <w:rFonts w:ascii="Consolas" w:hAnsi="Consolas"/>
                <w:color w:val="A0AEC0"/>
                <w:sz w:val="15"/>
              </w:rPr>
              <w:t xml:space="preserve">202  </w:t>
            </w:r>
            <w:r>
              <w:rPr>
                <w:rFonts w:ascii="Consolas" w:hAnsi="Consolas"/>
                <w:color w:val="2D3748"/>
                <w:sz w:val="16"/>
              </w:rPr>
              <w:t xml:space="preserve">    {</w:t>
              <w:br/>
            </w:r>
            <w:r>
              <w:rPr>
                <w:rFonts w:ascii="Consolas" w:hAnsi="Consolas"/>
                <w:color w:val="A0AEC0"/>
                <w:sz w:val="15"/>
              </w:rPr>
              <w:t xml:space="preserve">203  </w:t>
            </w:r>
            <w:r>
              <w:rPr>
                <w:rFonts w:ascii="Consolas" w:hAnsi="Consolas"/>
                <w:color w:val="2D3748"/>
                <w:sz w:val="16"/>
              </w:rPr>
              <w:t xml:space="preserve">        PlayerPrefs.SetInt(SCORE_PREF_KEY, currentScore);</w:t>
              <w:br/>
            </w:r>
            <w:r>
              <w:rPr>
                <w:rFonts w:ascii="Consolas" w:hAnsi="Consolas"/>
                <w:color w:val="A0AEC0"/>
                <w:sz w:val="15"/>
              </w:rPr>
              <w:t xml:space="preserve">204  </w:t>
            </w:r>
            <w:r>
              <w:rPr>
                <w:rFonts w:ascii="Consolas" w:hAnsi="Consolas"/>
                <w:color w:val="2D3748"/>
                <w:sz w:val="16"/>
              </w:rPr>
              <w:t xml:space="preserve">        PlayerPrefs.Save();</w:t>
              <w:br/>
            </w:r>
            <w:r>
              <w:rPr>
                <w:rFonts w:ascii="Consolas" w:hAnsi="Consolas"/>
                <w:color w:val="A0AEC0"/>
                <w:sz w:val="15"/>
              </w:rPr>
              <w:t xml:space="preserve">205  </w:t>
            </w:r>
            <w:r>
              <w:rPr>
                <w:rFonts w:ascii="Consolas" w:hAnsi="Consolas"/>
                <w:color w:val="2D3748"/>
                <w:sz w:val="16"/>
              </w:rPr>
              <w:t xml:space="preserve">        TryUpdateFirestore();</w:t>
              <w:br/>
            </w:r>
            <w:r>
              <w:rPr>
                <w:rFonts w:ascii="Consolas" w:hAnsi="Consolas"/>
                <w:color w:val="A0AEC0"/>
                <w:sz w:val="15"/>
              </w:rPr>
              <w:t xml:space="preserve">206  </w:t>
            </w:r>
            <w:r>
              <w:rPr>
                <w:rFonts w:ascii="Consolas" w:hAnsi="Consolas"/>
                <w:color w:val="2D3748"/>
                <w:sz w:val="16"/>
              </w:rPr>
              <w:t xml:space="preserve">        OnScoreChanged?.Invoke();</w:t>
              <w:br/>
            </w:r>
            <w:r>
              <w:rPr>
                <w:rFonts w:ascii="Consolas" w:hAnsi="Consolas"/>
                <w:color w:val="A0AEC0"/>
                <w:sz w:val="15"/>
              </w:rPr>
              <w:t xml:space="preserve">207  </w:t>
            </w:r>
            <w:r>
              <w:rPr>
                <w:rFonts w:ascii="Consolas" w:hAnsi="Consolas"/>
                <w:color w:val="2D3748"/>
                <w:sz w:val="16"/>
              </w:rPr>
              <w:t xml:space="preserve">    }</w:t>
              <w:br/>
            </w:r>
            <w:r>
              <w:rPr>
                <w:rFonts w:ascii="Consolas" w:hAnsi="Consolas"/>
                <w:color w:val="A0AEC0"/>
                <w:sz w:val="15"/>
              </w:rPr>
              <w:t xml:space="preserve">208  </w:t>
            </w:r>
            <w:r>
              <w:rPr>
                <w:rFonts w:ascii="Consolas" w:hAnsi="Consolas"/>
                <w:color w:val="2D3748"/>
                <w:sz w:val="16"/>
              </w:rPr>
              <w:br/>
            </w:r>
            <w:r>
              <w:rPr>
                <w:rFonts w:ascii="Consolas" w:hAnsi="Consolas"/>
                <w:color w:val="A0AEC0"/>
                <w:sz w:val="15"/>
              </w:rPr>
              <w:t xml:space="preserve">209  </w:t>
            </w:r>
            <w:r>
              <w:rPr>
                <w:rFonts w:ascii="Consolas" w:hAnsi="Consolas"/>
                <w:color w:val="2D3748"/>
                <w:sz w:val="16"/>
              </w:rPr>
              <w:t xml:space="preserve">    private void LoadScore()</w:t>
              <w:br/>
            </w:r>
            <w:r>
              <w:rPr>
                <w:rFonts w:ascii="Consolas" w:hAnsi="Consolas"/>
                <w:color w:val="A0AEC0"/>
                <w:sz w:val="15"/>
              </w:rPr>
              <w:t xml:space="preserve">210  </w:t>
            </w:r>
            <w:r>
              <w:rPr>
                <w:rFonts w:ascii="Consolas" w:hAnsi="Consolas"/>
                <w:color w:val="2D3748"/>
                <w:sz w:val="16"/>
              </w:rPr>
              <w:t xml:space="preserve">    {</w:t>
              <w:br/>
            </w:r>
            <w:r>
              <w:rPr>
                <w:rFonts w:ascii="Consolas" w:hAnsi="Consolas"/>
                <w:color w:val="A0AEC0"/>
                <w:sz w:val="15"/>
              </w:rPr>
              <w:t xml:space="preserve">211  </w:t>
            </w:r>
            <w:r>
              <w:rPr>
                <w:rFonts w:ascii="Consolas" w:hAnsi="Consolas"/>
                <w:color w:val="2D3748"/>
                <w:sz w:val="16"/>
              </w:rPr>
              <w:t xml:space="preserve">        currentScore = PlayerPrefs.GetInt(SCORE_PREF_KEY, 0);</w:t>
              <w:br/>
            </w:r>
            <w:r>
              <w:rPr>
                <w:rFonts w:ascii="Consolas" w:hAnsi="Consolas"/>
                <w:color w:val="A0AEC0"/>
                <w:sz w:val="15"/>
              </w:rPr>
              <w:t xml:space="preserve">212  </w:t>
            </w:r>
            <w:r>
              <w:rPr>
                <w:rFonts w:ascii="Consolas" w:hAnsi="Consolas"/>
                <w:color w:val="2D3748"/>
                <w:sz w:val="16"/>
              </w:rPr>
              <w:t xml:space="preserve">        Debug.Log("Score loaded: " + currentScore);</w:t>
              <w:br/>
            </w:r>
            <w:r>
              <w:rPr>
                <w:rFonts w:ascii="Consolas" w:hAnsi="Consolas"/>
                <w:color w:val="A0AEC0"/>
                <w:sz w:val="15"/>
              </w:rPr>
              <w:t xml:space="preserve">213  </w:t>
            </w:r>
            <w:r>
              <w:rPr>
                <w:rFonts w:ascii="Consolas" w:hAnsi="Consolas"/>
                <w:color w:val="2D3748"/>
                <w:sz w:val="16"/>
              </w:rPr>
              <w:t xml:space="preserve">    }</w:t>
              <w:br/>
            </w:r>
            <w:r>
              <w:rPr>
                <w:rFonts w:ascii="Consolas" w:hAnsi="Consolas"/>
                <w:color w:val="A0AEC0"/>
                <w:sz w:val="15"/>
              </w:rPr>
              <w:t xml:space="preserve">214  </w:t>
            </w:r>
            <w:r>
              <w:rPr>
                <w:rFonts w:ascii="Consolas" w:hAnsi="Consolas"/>
                <w:color w:val="2D3748"/>
                <w:sz w:val="16"/>
              </w:rPr>
              <w:br/>
            </w:r>
            <w:r>
              <w:rPr>
                <w:rFonts w:ascii="Consolas" w:hAnsi="Consolas"/>
                <w:color w:val="A0AEC0"/>
                <w:sz w:val="15"/>
              </w:rPr>
              <w:t xml:space="preserve">215  </w:t>
            </w:r>
            <w:r>
              <w:rPr>
                <w:rFonts w:ascii="Consolas" w:hAnsi="Consolas"/>
                <w:color w:val="2D3748"/>
                <w:sz w:val="16"/>
              </w:rPr>
              <w:t xml:space="preserve">    private void TryUpdateFirestore()</w:t>
              <w:br/>
            </w:r>
            <w:r>
              <w:rPr>
                <w:rFonts w:ascii="Consolas" w:hAnsi="Consolas"/>
                <w:color w:val="A0AEC0"/>
                <w:sz w:val="15"/>
              </w:rPr>
              <w:t xml:space="preserve">216  </w:t>
            </w:r>
            <w:r>
              <w:rPr>
                <w:rFonts w:ascii="Consolas" w:hAnsi="Consolas"/>
                <w:color w:val="2D3748"/>
                <w:sz w:val="16"/>
              </w:rPr>
              <w:t xml:space="preserve">    {</w:t>
              <w:br/>
            </w:r>
            <w:r>
              <w:rPr>
                <w:rFonts w:ascii="Consolas" w:hAnsi="Consolas"/>
                <w:color w:val="A0AEC0"/>
                <w:sz w:val="15"/>
              </w:rPr>
              <w:t xml:space="preserve">217  </w:t>
            </w:r>
            <w:r>
              <w:rPr>
                <w:rFonts w:ascii="Consolas" w:hAnsi="Consolas"/>
                <w:color w:val="2D3748"/>
                <w:sz w:val="16"/>
              </w:rPr>
              <w:t xml:space="preserve">        if (string.IsNullOrEmpty(userId))</w:t>
              <w:br/>
            </w:r>
            <w:r>
              <w:rPr>
                <w:rFonts w:ascii="Consolas" w:hAnsi="Consolas"/>
                <w:color w:val="A0AEC0"/>
                <w:sz w:val="15"/>
              </w:rPr>
              <w:t xml:space="preserve">218  </w:t>
            </w:r>
            <w:r>
              <w:rPr>
                <w:rFonts w:ascii="Consolas" w:hAnsi="Consolas"/>
                <w:color w:val="2D3748"/>
                <w:sz w:val="16"/>
              </w:rPr>
              <w:t xml:space="preserve">        {</w:t>
              <w:br/>
            </w:r>
            <w:r>
              <w:rPr>
                <w:rFonts w:ascii="Consolas" w:hAnsi="Consolas"/>
                <w:color w:val="A0AEC0"/>
                <w:sz w:val="15"/>
              </w:rPr>
              <w:t xml:space="preserve">219  </w:t>
            </w:r>
            <w:r>
              <w:rPr>
                <w:rFonts w:ascii="Consolas" w:hAnsi="Consolas"/>
                <w:color w:val="2D3748"/>
                <w:sz w:val="16"/>
              </w:rPr>
              <w:t xml:space="preserve">            Debug.LogError("User ID tidak ditemukan. Tidak dapat menyimpan skor ke Firestore.");</w:t>
              <w:br/>
            </w:r>
            <w:r>
              <w:rPr>
                <w:rFonts w:ascii="Consolas" w:hAnsi="Consolas"/>
                <w:color w:val="A0AEC0"/>
                <w:sz w:val="15"/>
              </w:rPr>
              <w:t xml:space="preserve">220  </w:t>
            </w:r>
            <w:r>
              <w:rPr>
                <w:rFonts w:ascii="Consolas" w:hAnsi="Consolas"/>
                <w:color w:val="2D3748"/>
                <w:sz w:val="16"/>
              </w:rPr>
              <w:t xml:space="preserve">            return;</w:t>
              <w:br/>
            </w:r>
            <w:r>
              <w:rPr>
                <w:rFonts w:ascii="Consolas" w:hAnsi="Consolas"/>
                <w:color w:val="A0AEC0"/>
                <w:sz w:val="15"/>
              </w:rPr>
              <w:t xml:space="preserve">221  </w:t>
            </w:r>
            <w:r>
              <w:rPr>
                <w:rFonts w:ascii="Consolas" w:hAnsi="Consolas"/>
                <w:color w:val="2D3748"/>
                <w:sz w:val="16"/>
              </w:rPr>
              <w:t xml:space="preserve">        }</w:t>
              <w:br/>
            </w:r>
            <w:r>
              <w:rPr>
                <w:rFonts w:ascii="Consolas" w:hAnsi="Consolas"/>
                <w:color w:val="A0AEC0"/>
                <w:sz w:val="15"/>
              </w:rPr>
              <w:t xml:space="preserve">222  </w:t>
            </w:r>
            <w:r>
              <w:rPr>
                <w:rFonts w:ascii="Consolas" w:hAnsi="Consolas"/>
                <w:color w:val="2D3748"/>
                <w:sz w:val="16"/>
              </w:rPr>
              <w:br/>
            </w:r>
            <w:r>
              <w:rPr>
                <w:rFonts w:ascii="Consolas" w:hAnsi="Consolas"/>
                <w:color w:val="A0AEC0"/>
                <w:sz w:val="15"/>
              </w:rPr>
              <w:t xml:space="preserve">223  </w:t>
            </w:r>
            <w:r>
              <w:rPr>
                <w:rFonts w:ascii="Consolas" w:hAnsi="Consolas"/>
                <w:color w:val="2D3748"/>
                <w:sz w:val="16"/>
              </w:rPr>
              <w:t xml:space="preserve">        if (isUpdatingScore) return; // Cegah update bertumpuk</w:t>
              <w:br/>
            </w:r>
            <w:r>
              <w:rPr>
                <w:rFonts w:ascii="Consolas" w:hAnsi="Consolas"/>
                <w:color w:val="A0AEC0"/>
                <w:sz w:val="15"/>
              </w:rPr>
              <w:t xml:space="preserve">224  </w:t>
            </w:r>
            <w:r>
              <w:rPr>
                <w:rFonts w:ascii="Consolas" w:hAnsi="Consolas"/>
                <w:color w:val="2D3748"/>
                <w:sz w:val="16"/>
              </w:rPr>
              <w:t xml:space="preserve">        isUpdatingScore = true;</w:t>
              <w:br/>
            </w:r>
            <w:r>
              <w:rPr>
                <w:rFonts w:ascii="Consolas" w:hAnsi="Consolas"/>
                <w:color w:val="A0AEC0"/>
                <w:sz w:val="15"/>
              </w:rPr>
              <w:t xml:space="preserve">225  </w:t>
            </w:r>
            <w:r>
              <w:rPr>
                <w:rFonts w:ascii="Consolas" w:hAnsi="Consolas"/>
                <w:color w:val="2D3748"/>
                <w:sz w:val="16"/>
              </w:rPr>
              <w:br/>
            </w:r>
            <w:r>
              <w:rPr>
                <w:rFonts w:ascii="Consolas" w:hAnsi="Consolas"/>
                <w:color w:val="A0AEC0"/>
                <w:sz w:val="15"/>
              </w:rPr>
              <w:t xml:space="preserve">226  </w:t>
            </w:r>
            <w:r>
              <w:rPr>
                <w:rFonts w:ascii="Consolas" w:hAnsi="Consolas"/>
                <w:color w:val="2D3748"/>
                <w:sz w:val="16"/>
              </w:rPr>
              <w:t xml:space="preserve">        string shortId = "user_" + (userId.Length &gt;= 8 ? userId.Substring(0, 8) : userId);</w:t>
              <w:br/>
            </w:r>
            <w:r>
              <w:rPr>
                <w:rFonts w:ascii="Consolas" w:hAnsi="Consolas"/>
                <w:color w:val="A0AEC0"/>
                <w:sz w:val="15"/>
              </w:rPr>
              <w:t xml:space="preserve">227  </w:t>
            </w:r>
            <w:r>
              <w:rPr>
                <w:rFonts w:ascii="Consolas" w:hAnsi="Consolas"/>
                <w:color w:val="2D3748"/>
                <w:sz w:val="16"/>
              </w:rPr>
              <w:t xml:space="preserve">        DocumentReference docRef = firestore.Collection("users").Document(shortId);</w:t>
              <w:br/>
            </w:r>
            <w:r>
              <w:rPr>
                <w:rFonts w:ascii="Consolas" w:hAnsi="Consolas"/>
                <w:color w:val="A0AEC0"/>
                <w:sz w:val="15"/>
              </w:rPr>
              <w:t xml:space="preserve">228  </w:t>
            </w:r>
            <w:r>
              <w:rPr>
                <w:rFonts w:ascii="Consolas" w:hAnsi="Consolas"/>
                <w:color w:val="2D3748"/>
                <w:sz w:val="16"/>
              </w:rPr>
              <w:t xml:space="preserve">        docRef.UpdateAsync(new Dictionary&lt;string, object&gt; { { "score", currentScore } }).ContinueWithOnMainThread(task =&gt;</w:t>
              <w:br/>
            </w:r>
            <w:r>
              <w:rPr>
                <w:rFonts w:ascii="Consolas" w:hAnsi="Consolas"/>
                <w:color w:val="A0AEC0"/>
                <w:sz w:val="15"/>
              </w:rPr>
              <w:t xml:space="preserve">229  </w:t>
            </w:r>
            <w:r>
              <w:rPr>
                <w:rFonts w:ascii="Consolas" w:hAnsi="Consolas"/>
                <w:color w:val="2D3748"/>
                <w:sz w:val="16"/>
              </w:rPr>
              <w:t xml:space="preserve">        {</w:t>
              <w:br/>
            </w:r>
            <w:r>
              <w:rPr>
                <w:rFonts w:ascii="Consolas" w:hAnsi="Consolas"/>
                <w:color w:val="A0AEC0"/>
                <w:sz w:val="15"/>
              </w:rPr>
              <w:t xml:space="preserve">230  </w:t>
            </w:r>
            <w:r>
              <w:rPr>
                <w:rFonts w:ascii="Consolas" w:hAnsi="Consolas"/>
                <w:color w:val="2D3748"/>
                <w:sz w:val="16"/>
              </w:rPr>
              <w:t xml:space="preserve">            isUpdatingScore = false;</w:t>
              <w:br/>
            </w:r>
            <w:r>
              <w:rPr>
                <w:rFonts w:ascii="Consolas" w:hAnsi="Consolas"/>
                <w:color w:val="A0AEC0"/>
                <w:sz w:val="15"/>
              </w:rPr>
              <w:t xml:space="preserve">231  </w:t>
            </w:r>
            <w:r>
              <w:rPr>
                <w:rFonts w:ascii="Consolas" w:hAnsi="Consolas"/>
                <w:color w:val="2D3748"/>
                <w:sz w:val="16"/>
              </w:rPr>
              <w:br/>
            </w:r>
            <w:r>
              <w:rPr>
                <w:rFonts w:ascii="Consolas" w:hAnsi="Consolas"/>
                <w:color w:val="A0AEC0"/>
                <w:sz w:val="15"/>
              </w:rPr>
              <w:t xml:space="preserve">232  </w:t>
            </w:r>
            <w:r>
              <w:rPr>
                <w:rFonts w:ascii="Consolas" w:hAnsi="Consolas"/>
                <w:color w:val="2D3748"/>
                <w:sz w:val="16"/>
              </w:rPr>
              <w:t xml:space="preserve">            if (task.IsCompleted)</w:t>
              <w:br/>
            </w:r>
            <w:r>
              <w:rPr>
                <w:rFonts w:ascii="Consolas" w:hAnsi="Consolas"/>
                <w:color w:val="A0AEC0"/>
                <w:sz w:val="15"/>
              </w:rPr>
              <w:t xml:space="preserve">233  </w:t>
            </w:r>
            <w:r>
              <w:rPr>
                <w:rFonts w:ascii="Consolas" w:hAnsi="Consolas"/>
                <w:color w:val="2D3748"/>
                <w:sz w:val="16"/>
              </w:rPr>
              <w:t xml:space="preserve">            {</w:t>
              <w:br/>
            </w:r>
            <w:r>
              <w:rPr>
                <w:rFonts w:ascii="Consolas" w:hAnsi="Consolas"/>
                <w:color w:val="A0AEC0"/>
                <w:sz w:val="15"/>
              </w:rPr>
              <w:t xml:space="preserve">234  </w:t>
            </w:r>
            <w:r>
              <w:rPr>
                <w:rFonts w:ascii="Consolas" w:hAnsi="Consolas"/>
                <w:color w:val="2D3748"/>
                <w:sz w:val="16"/>
              </w:rPr>
              <w:t xml:space="preserve">                Debug.Log("Skor berhasil diperbarui di Firestore.");</w:t>
              <w:br/>
            </w:r>
            <w:r>
              <w:rPr>
                <w:rFonts w:ascii="Consolas" w:hAnsi="Consolas"/>
                <w:color w:val="A0AEC0"/>
                <w:sz w:val="15"/>
              </w:rPr>
              <w:t xml:space="preserve">235  </w:t>
            </w:r>
            <w:r>
              <w:rPr>
                <w:rFonts w:ascii="Consolas" w:hAnsi="Consolas"/>
                <w:color w:val="2D3748"/>
                <w:sz w:val="16"/>
              </w:rPr>
              <w:t xml:space="preserve">                PlayerPrefs.SetInt(PENDING_UPDATE_KEY, 0); // Reset pending update</w:t>
              <w:br/>
            </w:r>
            <w:r>
              <w:rPr>
                <w:rFonts w:ascii="Consolas" w:hAnsi="Consolas"/>
                <w:color w:val="A0AEC0"/>
                <w:sz w:val="15"/>
              </w:rPr>
              <w:t xml:space="preserve">236  </w:t>
            </w:r>
            <w:r>
              <w:rPr>
                <w:rFonts w:ascii="Consolas" w:hAnsi="Consolas"/>
                <w:color w:val="2D3748"/>
                <w:sz w:val="16"/>
              </w:rPr>
              <w:t xml:space="preserve">                PlayerPrefs.Save();</w:t>
              <w:br/>
            </w:r>
            <w:r>
              <w:rPr>
                <w:rFonts w:ascii="Consolas" w:hAnsi="Consolas"/>
                <w:color w:val="A0AEC0"/>
                <w:sz w:val="15"/>
              </w:rPr>
              <w:t xml:space="preserve">237  </w:t>
            </w:r>
            <w:r>
              <w:rPr>
                <w:rFonts w:ascii="Consolas" w:hAnsi="Consolas"/>
                <w:color w:val="2D3748"/>
                <w:sz w:val="16"/>
              </w:rPr>
              <w:t xml:space="preserve">            }</w:t>
              <w:br/>
            </w:r>
            <w:r>
              <w:rPr>
                <w:rFonts w:ascii="Consolas" w:hAnsi="Consolas"/>
                <w:color w:val="A0AEC0"/>
                <w:sz w:val="15"/>
              </w:rPr>
              <w:t xml:space="preserve">238  </w:t>
            </w:r>
            <w:r>
              <w:rPr>
                <w:rFonts w:ascii="Consolas" w:hAnsi="Consolas"/>
                <w:color w:val="2D3748"/>
                <w:sz w:val="16"/>
              </w:rPr>
              <w:t xml:space="preserve">            else</w:t>
              <w:br/>
            </w:r>
            <w:r>
              <w:rPr>
                <w:rFonts w:ascii="Consolas" w:hAnsi="Consolas"/>
                <w:color w:val="A0AEC0"/>
                <w:sz w:val="15"/>
              </w:rPr>
              <w:t xml:space="preserve">239  </w:t>
            </w:r>
            <w:r>
              <w:rPr>
                <w:rFonts w:ascii="Consolas" w:hAnsi="Consolas"/>
                <w:color w:val="2D3748"/>
                <w:sz w:val="16"/>
              </w:rPr>
              <w:t xml:space="preserve">            {</w:t>
              <w:br/>
            </w:r>
            <w:r>
              <w:rPr>
                <w:rFonts w:ascii="Consolas" w:hAnsi="Consolas"/>
                <w:color w:val="A0AEC0"/>
                <w:sz w:val="15"/>
              </w:rPr>
              <w:t xml:space="preserve">240  </w:t>
            </w:r>
            <w:r>
              <w:rPr>
                <w:rFonts w:ascii="Consolas" w:hAnsi="Consolas"/>
                <w:color w:val="2D3748"/>
                <w:sz w:val="16"/>
              </w:rPr>
              <w:t xml:space="preserve">                Debug.LogWarning("Gagal memperbarui skor di Firestore, menyimpan secara lokal.");</w:t>
              <w:br/>
            </w:r>
            <w:r>
              <w:rPr>
                <w:rFonts w:ascii="Consolas" w:hAnsi="Consolas"/>
                <w:color w:val="A0AEC0"/>
                <w:sz w:val="15"/>
              </w:rPr>
              <w:t xml:space="preserve">241  </w:t>
            </w:r>
            <w:r>
              <w:rPr>
                <w:rFonts w:ascii="Consolas" w:hAnsi="Consolas"/>
                <w:color w:val="2D3748"/>
                <w:sz w:val="16"/>
              </w:rPr>
              <w:t xml:space="preserve">                PlayerPrefs.SetInt(PENDING_UPDATE_KEY, currentScore);</w:t>
              <w:br/>
            </w:r>
            <w:r>
              <w:rPr>
                <w:rFonts w:ascii="Consolas" w:hAnsi="Consolas"/>
                <w:color w:val="A0AEC0"/>
                <w:sz w:val="15"/>
              </w:rPr>
              <w:t xml:space="preserve">242  </w:t>
            </w:r>
            <w:r>
              <w:rPr>
                <w:rFonts w:ascii="Consolas" w:hAnsi="Consolas"/>
                <w:color w:val="2D3748"/>
                <w:sz w:val="16"/>
              </w:rPr>
              <w:t xml:space="preserve">                PlayerPrefs.Save();</w:t>
              <w:br/>
            </w:r>
            <w:r>
              <w:rPr>
                <w:rFonts w:ascii="Consolas" w:hAnsi="Consolas"/>
                <w:color w:val="A0AEC0"/>
                <w:sz w:val="15"/>
              </w:rPr>
              <w:t xml:space="preserve">243  </w:t>
            </w:r>
            <w:r>
              <w:rPr>
                <w:rFonts w:ascii="Consolas" w:hAnsi="Consolas"/>
                <w:color w:val="2D3748"/>
                <w:sz w:val="16"/>
              </w:rPr>
              <w:t xml:space="preserve">            }</w:t>
              <w:br/>
            </w:r>
            <w:r>
              <w:rPr>
                <w:rFonts w:ascii="Consolas" w:hAnsi="Consolas"/>
                <w:color w:val="A0AEC0"/>
                <w:sz w:val="15"/>
              </w:rPr>
              <w:t xml:space="preserve">244  </w:t>
            </w:r>
            <w:r>
              <w:rPr>
                <w:rFonts w:ascii="Consolas" w:hAnsi="Consolas"/>
                <w:color w:val="2D3748"/>
                <w:sz w:val="16"/>
              </w:rPr>
              <w:t xml:space="preserve">        });</w:t>
              <w:br/>
            </w:r>
            <w:r>
              <w:rPr>
                <w:rFonts w:ascii="Consolas" w:hAnsi="Consolas"/>
                <w:color w:val="A0AEC0"/>
                <w:sz w:val="15"/>
              </w:rPr>
              <w:t xml:space="preserve">245  </w:t>
            </w:r>
            <w:r>
              <w:rPr>
                <w:rFonts w:ascii="Consolas" w:hAnsi="Consolas"/>
                <w:color w:val="2D3748"/>
                <w:sz w:val="16"/>
              </w:rPr>
              <w:t xml:space="preserve">    }</w:t>
              <w:br/>
            </w:r>
            <w:r>
              <w:rPr>
                <w:rFonts w:ascii="Consolas" w:hAnsi="Consolas"/>
                <w:color w:val="A0AEC0"/>
                <w:sz w:val="15"/>
              </w:rPr>
              <w:t xml:space="preserve">246  </w:t>
            </w:r>
            <w:r>
              <w:rPr>
                <w:rFonts w:ascii="Consolas" w:hAnsi="Consolas"/>
                <w:color w:val="2D3748"/>
                <w:sz w:val="16"/>
              </w:rPr>
              <w:br/>
            </w:r>
            <w:r>
              <w:rPr>
                <w:rFonts w:ascii="Consolas" w:hAnsi="Consolas"/>
                <w:color w:val="A0AEC0"/>
                <w:sz w:val="15"/>
              </w:rPr>
              <w:t xml:space="preserve">247  </w:t>
            </w:r>
            <w:r>
              <w:rPr>
                <w:rFonts w:ascii="Consolas" w:hAnsi="Consolas"/>
                <w:color w:val="2D3748"/>
                <w:sz w:val="16"/>
              </w:rPr>
              <w:t xml:space="preserve">    private async void SyncPendingScore()</w:t>
              <w:br/>
            </w:r>
            <w:r>
              <w:rPr>
                <w:rFonts w:ascii="Consolas" w:hAnsi="Consolas"/>
                <w:color w:val="A0AEC0"/>
                <w:sz w:val="15"/>
              </w:rPr>
              <w:t xml:space="preserve">248  </w:t>
            </w:r>
            <w:r>
              <w:rPr>
                <w:rFonts w:ascii="Consolas" w:hAnsi="Consolas"/>
                <w:color w:val="2D3748"/>
                <w:sz w:val="16"/>
              </w:rPr>
              <w:t xml:space="preserve">    {</w:t>
              <w:br/>
            </w:r>
            <w:r>
              <w:rPr>
                <w:rFonts w:ascii="Consolas" w:hAnsi="Consolas"/>
                <w:color w:val="A0AEC0"/>
                <w:sz w:val="15"/>
              </w:rPr>
              <w:t xml:space="preserve">249  </w:t>
            </w:r>
            <w:r>
              <w:rPr>
                <w:rFonts w:ascii="Consolas" w:hAnsi="Consolas"/>
                <w:color w:val="2D3748"/>
                <w:sz w:val="16"/>
              </w:rPr>
              <w:t xml:space="preserve">        while (true)</w:t>
              <w:br/>
            </w:r>
            <w:r>
              <w:rPr>
                <w:rFonts w:ascii="Consolas" w:hAnsi="Consolas"/>
                <w:color w:val="A0AEC0"/>
                <w:sz w:val="15"/>
              </w:rPr>
              <w:t xml:space="preserve">250  </w:t>
            </w:r>
            <w:r>
              <w:rPr>
                <w:rFonts w:ascii="Consolas" w:hAnsi="Consolas"/>
                <w:color w:val="2D3748"/>
                <w:sz w:val="16"/>
              </w:rPr>
              <w:t xml:space="preserve">        {</w:t>
              <w:br/>
            </w:r>
            <w:r>
              <w:rPr>
                <w:rFonts w:ascii="Consolas" w:hAnsi="Consolas"/>
                <w:color w:val="A0AEC0"/>
                <w:sz w:val="15"/>
              </w:rPr>
              <w:t xml:space="preserve">251  </w:t>
            </w:r>
            <w:r>
              <w:rPr>
                <w:rFonts w:ascii="Consolas" w:hAnsi="Consolas"/>
                <w:color w:val="2D3748"/>
                <w:sz w:val="16"/>
              </w:rPr>
              <w:t xml:space="preserve">            await Task.Delay(5000); // Cek setiap 5 detik</w:t>
              <w:br/>
            </w:r>
            <w:r>
              <w:rPr>
                <w:rFonts w:ascii="Consolas" w:hAnsi="Consolas"/>
                <w:color w:val="A0AEC0"/>
                <w:sz w:val="15"/>
              </w:rPr>
              <w:t xml:space="preserve">252  </w:t>
            </w:r>
            <w:r>
              <w:rPr>
                <w:rFonts w:ascii="Consolas" w:hAnsi="Consolas"/>
                <w:color w:val="2D3748"/>
                <w:sz w:val="16"/>
              </w:rPr>
              <w:br/>
            </w:r>
            <w:r>
              <w:rPr>
                <w:rFonts w:ascii="Consolas" w:hAnsi="Consolas"/>
                <w:color w:val="A0AEC0"/>
                <w:sz w:val="15"/>
              </w:rPr>
              <w:t xml:space="preserve">253  </w:t>
            </w:r>
            <w:r>
              <w:rPr>
                <w:rFonts w:ascii="Consolas" w:hAnsi="Consolas"/>
                <w:color w:val="2D3748"/>
                <w:sz w:val="16"/>
              </w:rPr>
              <w:t xml:space="preserve">            int pendingScore = PlayerPrefs.GetInt(PENDING_UPDATE_KEY, 0);</w:t>
              <w:br/>
            </w:r>
            <w:r>
              <w:rPr>
                <w:rFonts w:ascii="Consolas" w:hAnsi="Consolas"/>
                <w:color w:val="A0AEC0"/>
                <w:sz w:val="15"/>
              </w:rPr>
              <w:t xml:space="preserve">254  </w:t>
            </w:r>
            <w:r>
              <w:rPr>
                <w:rFonts w:ascii="Consolas" w:hAnsi="Consolas"/>
                <w:color w:val="2D3748"/>
                <w:sz w:val="16"/>
              </w:rPr>
              <w:t xml:space="preserve">            if (pendingScore &gt; 0)</w:t>
              <w:br/>
            </w:r>
            <w:r>
              <w:rPr>
                <w:rFonts w:ascii="Consolas" w:hAnsi="Consolas"/>
                <w:color w:val="A0AEC0"/>
                <w:sz w:val="15"/>
              </w:rPr>
              <w:t xml:space="preserve">255  </w:t>
            </w:r>
            <w:r>
              <w:rPr>
                <w:rFonts w:ascii="Consolas" w:hAnsi="Consolas"/>
                <w:color w:val="2D3748"/>
                <w:sz w:val="16"/>
              </w:rPr>
              <w:t xml:space="preserve">            {</w:t>
              <w:br/>
            </w:r>
            <w:r>
              <w:rPr>
                <w:rFonts w:ascii="Consolas" w:hAnsi="Consolas"/>
                <w:color w:val="A0AEC0"/>
                <w:sz w:val="15"/>
              </w:rPr>
              <w:t xml:space="preserve">256  </w:t>
            </w:r>
            <w:r>
              <w:rPr>
                <w:rFonts w:ascii="Consolas" w:hAnsi="Consolas"/>
                <w:color w:val="2D3748"/>
                <w:sz w:val="16"/>
              </w:rPr>
              <w:t xml:space="preserve">                Debug.Log("Mencoba mengirim skor yang tertunda: " + pendingScore);</w:t>
              <w:br/>
            </w:r>
            <w:r>
              <w:rPr>
                <w:rFonts w:ascii="Consolas" w:hAnsi="Consolas"/>
                <w:color w:val="A0AEC0"/>
                <w:sz w:val="15"/>
              </w:rPr>
              <w:t xml:space="preserve">257  </w:t>
            </w:r>
            <w:r>
              <w:rPr>
                <w:rFonts w:ascii="Consolas" w:hAnsi="Consolas"/>
                <w:color w:val="2D3748"/>
                <w:sz w:val="16"/>
              </w:rPr>
              <w:t xml:space="preserve">                TryUpdateFirestore();</w:t>
              <w:br/>
            </w:r>
            <w:r>
              <w:rPr>
                <w:rFonts w:ascii="Consolas" w:hAnsi="Consolas"/>
                <w:color w:val="A0AEC0"/>
                <w:sz w:val="15"/>
              </w:rPr>
              <w:t xml:space="preserve">258  </w:t>
            </w:r>
            <w:r>
              <w:rPr>
                <w:rFonts w:ascii="Consolas" w:hAnsi="Consolas"/>
                <w:color w:val="2D3748"/>
                <w:sz w:val="16"/>
              </w:rPr>
              <w:t xml:space="preserve">            }</w:t>
              <w:br/>
            </w:r>
            <w:r>
              <w:rPr>
                <w:rFonts w:ascii="Consolas" w:hAnsi="Consolas"/>
                <w:color w:val="A0AEC0"/>
                <w:sz w:val="15"/>
              </w:rPr>
              <w:t xml:space="preserve">259  </w:t>
            </w:r>
            <w:r>
              <w:rPr>
                <w:rFonts w:ascii="Consolas" w:hAnsi="Consolas"/>
                <w:color w:val="2D3748"/>
                <w:sz w:val="16"/>
              </w:rPr>
              <w:t xml:space="preserve">        }</w:t>
              <w:br/>
            </w:r>
            <w:r>
              <w:rPr>
                <w:rFonts w:ascii="Consolas" w:hAnsi="Consolas"/>
                <w:color w:val="A0AEC0"/>
                <w:sz w:val="15"/>
              </w:rPr>
              <w:t xml:space="preserve">260  </w:t>
            </w:r>
            <w:r>
              <w:rPr>
                <w:rFonts w:ascii="Consolas" w:hAnsi="Consolas"/>
                <w:color w:val="2D3748"/>
                <w:sz w:val="16"/>
              </w:rPr>
              <w:t xml:space="preserve">    }</w:t>
              <w:br/>
            </w:r>
            <w:r>
              <w:rPr>
                <w:rFonts w:ascii="Consolas" w:hAnsi="Consolas"/>
                <w:color w:val="A0AEC0"/>
                <w:sz w:val="15"/>
              </w:rPr>
              <w:t xml:space="preserve">261  </w:t>
            </w:r>
            <w:r>
              <w:rPr>
                <w:rFonts w:ascii="Consolas" w:hAnsi="Consolas"/>
                <w:color w:val="2D3748"/>
                <w:sz w:val="16"/>
              </w:rPr>
              <w:br/>
            </w:r>
            <w:r>
              <w:rPr>
                <w:rFonts w:ascii="Consolas" w:hAnsi="Consolas"/>
                <w:color w:val="A0AEC0"/>
                <w:sz w:val="15"/>
              </w:rPr>
              <w:t xml:space="preserve">262  </w:t>
            </w:r>
            <w:r>
              <w:rPr>
                <w:rFonts w:ascii="Consolas" w:hAnsi="Consolas"/>
                <w:color w:val="2D3748"/>
                <w:sz w:val="16"/>
              </w:rPr>
              <w:t xml:space="preserve">    public static void ClearLocalUserData()</w:t>
              <w:br/>
            </w:r>
            <w:r>
              <w:rPr>
                <w:rFonts w:ascii="Consolas" w:hAnsi="Consolas"/>
                <w:color w:val="A0AEC0"/>
                <w:sz w:val="15"/>
              </w:rPr>
              <w:t xml:space="preserve">263  </w:t>
            </w:r>
            <w:r>
              <w:rPr>
                <w:rFonts w:ascii="Consolas" w:hAnsi="Consolas"/>
                <w:color w:val="2D3748"/>
                <w:sz w:val="16"/>
              </w:rPr>
              <w:t xml:space="preserve">    {</w:t>
              <w:br/>
            </w:r>
            <w:r>
              <w:rPr>
                <w:rFonts w:ascii="Consolas" w:hAnsi="Consolas"/>
                <w:color w:val="A0AEC0"/>
                <w:sz w:val="15"/>
              </w:rPr>
              <w:t xml:space="preserve">264  </w:t>
            </w:r>
            <w:r>
              <w:rPr>
                <w:rFonts w:ascii="Consolas" w:hAnsi="Consolas"/>
                <w:color w:val="2D3748"/>
                <w:sz w:val="16"/>
              </w:rPr>
              <w:t xml:space="preserve">        // 1. Hapus semua key cache lokal yang berkaitan dengan data pengguna</w:t>
              <w:br/>
            </w:r>
            <w:r>
              <w:rPr>
                <w:rFonts w:ascii="Consolas" w:hAnsi="Consolas"/>
                <w:color w:val="A0AEC0"/>
                <w:sz w:val="15"/>
              </w:rPr>
              <w:t xml:space="preserve">265  </w:t>
            </w:r>
            <w:r>
              <w:rPr>
                <w:rFonts w:ascii="Consolas" w:hAnsi="Consolas"/>
                <w:color w:val="2D3748"/>
                <w:sz w:val="16"/>
              </w:rPr>
              <w:t xml:space="preserve">        PlayerPrefs.DeleteKey("UserId");</w:t>
              <w:br/>
            </w:r>
            <w:r>
              <w:rPr>
                <w:rFonts w:ascii="Consolas" w:hAnsi="Consolas"/>
                <w:color w:val="A0AEC0"/>
                <w:sz w:val="15"/>
              </w:rPr>
              <w:t xml:space="preserve">266  </w:t>
            </w:r>
            <w:r>
              <w:rPr>
                <w:rFonts w:ascii="Consolas" w:hAnsi="Consolas"/>
                <w:color w:val="2D3748"/>
                <w:sz w:val="16"/>
              </w:rPr>
              <w:t xml:space="preserve">        PlayerPrefs.DeleteKey("local_score");</w:t>
              <w:br/>
            </w:r>
            <w:r>
              <w:rPr>
                <w:rFonts w:ascii="Consolas" w:hAnsi="Consolas"/>
                <w:color w:val="A0AEC0"/>
                <w:sz w:val="15"/>
              </w:rPr>
              <w:t xml:space="preserve">267  </w:t>
            </w:r>
            <w:r>
              <w:rPr>
                <w:rFonts w:ascii="Consolas" w:hAnsi="Consolas"/>
                <w:color w:val="2D3748"/>
                <w:sz w:val="16"/>
              </w:rPr>
              <w:t xml:space="preserve">        PlayerPrefs.DeleteKey("pending_score");</w:t>
              <w:br/>
            </w:r>
            <w:r>
              <w:rPr>
                <w:rFonts w:ascii="Consolas" w:hAnsi="Consolas"/>
                <w:color w:val="A0AEC0"/>
                <w:sz w:val="15"/>
              </w:rPr>
              <w:t xml:space="preserve">268  </w:t>
            </w:r>
            <w:r>
              <w:rPr>
                <w:rFonts w:ascii="Consolas" w:hAnsi="Consolas"/>
                <w:color w:val="2D3748"/>
                <w:sz w:val="16"/>
              </w:rPr>
              <w:t xml:space="preserve">        PlayerPrefs.DeleteKey("PlayerName");</w:t>
              <w:br/>
            </w:r>
            <w:r>
              <w:rPr>
                <w:rFonts w:ascii="Consolas" w:hAnsi="Consolas"/>
                <w:color w:val="A0AEC0"/>
                <w:sz w:val="15"/>
              </w:rPr>
              <w:t xml:space="preserve">269  </w:t>
            </w:r>
            <w:r>
              <w:rPr>
                <w:rFonts w:ascii="Consolas" w:hAnsi="Consolas"/>
                <w:color w:val="2D3748"/>
                <w:sz w:val="16"/>
              </w:rPr>
              <w:t xml:space="preserve">        PlayerPrefs.DeleteKey("HasSeenWelcome");</w:t>
              <w:br/>
            </w:r>
            <w:r>
              <w:rPr>
                <w:rFonts w:ascii="Consolas" w:hAnsi="Consolas"/>
                <w:color w:val="A0AEC0"/>
                <w:sz w:val="15"/>
              </w:rPr>
              <w:t xml:space="preserve">270  </w:t>
            </w:r>
            <w:r>
              <w:rPr>
                <w:rFonts w:ascii="Consolas" w:hAnsi="Consolas"/>
                <w:color w:val="2D3748"/>
                <w:sz w:val="16"/>
              </w:rPr>
              <w:t xml:space="preserve">        PlayerPrefs.DeleteKey("profileImageName");</w:t>
              <w:br/>
            </w:r>
            <w:r>
              <w:rPr>
                <w:rFonts w:ascii="Consolas" w:hAnsi="Consolas"/>
                <w:color w:val="A0AEC0"/>
                <w:sz w:val="15"/>
              </w:rPr>
              <w:t xml:space="preserve">271  </w:t>
            </w:r>
            <w:r>
              <w:rPr>
                <w:rFonts w:ascii="Consolas" w:hAnsi="Consolas"/>
                <w:color w:val="2D3748"/>
                <w:sz w:val="16"/>
              </w:rPr>
              <w:t xml:space="preserve">        PlayerPrefs.Save();</w:t>
              <w:br/>
            </w:r>
            <w:r>
              <w:rPr>
                <w:rFonts w:ascii="Consolas" w:hAnsi="Consolas"/>
                <w:color w:val="A0AEC0"/>
                <w:sz w:val="15"/>
              </w:rPr>
              <w:t xml:space="preserve">272  </w:t>
            </w:r>
            <w:r>
              <w:rPr>
                <w:rFonts w:ascii="Consolas" w:hAnsi="Consolas"/>
                <w:color w:val="2D3748"/>
                <w:sz w:val="16"/>
              </w:rPr>
              <w:br/>
            </w:r>
            <w:r>
              <w:rPr>
                <w:rFonts w:ascii="Consolas" w:hAnsi="Consolas"/>
                <w:color w:val="A0AEC0"/>
                <w:sz w:val="15"/>
              </w:rPr>
              <w:t xml:space="preserve">273  </w:t>
            </w:r>
            <w:r>
              <w:rPr>
                <w:rFonts w:ascii="Consolas" w:hAnsi="Consolas"/>
                <w:color w:val="2D3748"/>
                <w:sz w:val="16"/>
              </w:rPr>
              <w:t xml:space="preserve">        Debug.Log("[ScoreManager] Seluruh cache data pengguna lokal berhasil dibersihkan.");</w:t>
              <w:br/>
            </w:r>
            <w:r>
              <w:rPr>
                <w:rFonts w:ascii="Consolas" w:hAnsi="Consolas"/>
                <w:color w:val="A0AEC0"/>
                <w:sz w:val="15"/>
              </w:rPr>
              <w:t xml:space="preserve">274  </w:t>
            </w:r>
            <w:r>
              <w:rPr>
                <w:rFonts w:ascii="Consolas" w:hAnsi="Consolas"/>
                <w:color w:val="2D3748"/>
                <w:sz w:val="16"/>
              </w:rPr>
              <w:br/>
            </w:r>
            <w:r>
              <w:rPr>
                <w:rFonts w:ascii="Consolas" w:hAnsi="Consolas"/>
                <w:color w:val="A0AEC0"/>
                <w:sz w:val="15"/>
              </w:rPr>
              <w:t xml:space="preserve">275  </w:t>
            </w:r>
            <w:r>
              <w:rPr>
                <w:rFonts w:ascii="Consolas" w:hAnsi="Consolas"/>
                <w:color w:val="2D3748"/>
                <w:sz w:val="16"/>
              </w:rPr>
              <w:t xml:space="preserve">        // 2. Hancurkan instance persistent manager agar di-instansiasi ulang dengan data baru</w:t>
              <w:br/>
            </w:r>
            <w:r>
              <w:rPr>
                <w:rFonts w:ascii="Consolas" w:hAnsi="Consolas"/>
                <w:color w:val="A0AEC0"/>
                <w:sz w:val="15"/>
              </w:rPr>
              <w:t xml:space="preserve">276  </w:t>
            </w:r>
            <w:r>
              <w:rPr>
                <w:rFonts w:ascii="Consolas" w:hAnsi="Consolas"/>
                <w:color w:val="2D3748"/>
                <w:sz w:val="16"/>
              </w:rPr>
              <w:t xml:space="preserve">        if (Instance != null)</w:t>
              <w:br/>
            </w:r>
            <w:r>
              <w:rPr>
                <w:rFonts w:ascii="Consolas" w:hAnsi="Consolas"/>
                <w:color w:val="A0AEC0"/>
                <w:sz w:val="15"/>
              </w:rPr>
              <w:t xml:space="preserve">277  </w:t>
            </w:r>
            <w:r>
              <w:rPr>
                <w:rFonts w:ascii="Consolas" w:hAnsi="Consolas"/>
                <w:color w:val="2D3748"/>
                <w:sz w:val="16"/>
              </w:rPr>
              <w:t xml:space="preserve">        {</w:t>
              <w:br/>
            </w:r>
            <w:r>
              <w:rPr>
                <w:rFonts w:ascii="Consolas" w:hAnsi="Consolas"/>
                <w:color w:val="A0AEC0"/>
                <w:sz w:val="15"/>
              </w:rPr>
              <w:t xml:space="preserve">278  </w:t>
            </w:r>
            <w:r>
              <w:rPr>
                <w:rFonts w:ascii="Consolas" w:hAnsi="Consolas"/>
                <w:color w:val="2D3748"/>
                <w:sz w:val="16"/>
              </w:rPr>
              <w:t xml:space="preserve">            Destroy(Instance.gameObject);</w:t>
              <w:br/>
            </w:r>
            <w:r>
              <w:rPr>
                <w:rFonts w:ascii="Consolas" w:hAnsi="Consolas"/>
                <w:color w:val="A0AEC0"/>
                <w:sz w:val="15"/>
              </w:rPr>
              <w:t xml:space="preserve">279  </w:t>
            </w:r>
            <w:r>
              <w:rPr>
                <w:rFonts w:ascii="Consolas" w:hAnsi="Consolas"/>
                <w:color w:val="2D3748"/>
                <w:sz w:val="16"/>
              </w:rPr>
              <w:t xml:space="preserve">        }</w:t>
              <w:br/>
            </w:r>
            <w:r>
              <w:rPr>
                <w:rFonts w:ascii="Consolas" w:hAnsi="Consolas"/>
                <w:color w:val="A0AEC0"/>
                <w:sz w:val="15"/>
              </w:rPr>
              <w:t xml:space="preserve">280  </w:t>
            </w:r>
            <w:r>
              <w:rPr>
                <w:rFonts w:ascii="Consolas" w:hAnsi="Consolas"/>
                <w:color w:val="2D3748"/>
                <w:sz w:val="16"/>
              </w:rPr>
              <w:br/>
            </w:r>
            <w:r>
              <w:rPr>
                <w:rFonts w:ascii="Consolas" w:hAnsi="Consolas"/>
                <w:color w:val="A0AEC0"/>
                <w:sz w:val="15"/>
              </w:rPr>
              <w:t xml:space="preserve">281  </w:t>
            </w:r>
            <w:r>
              <w:rPr>
                <w:rFonts w:ascii="Consolas" w:hAnsi="Consolas"/>
                <w:color w:val="2D3748"/>
                <w:sz w:val="16"/>
              </w:rPr>
              <w:t xml:space="preserve">        if (LevelManager.Instance != null)</w:t>
              <w:br/>
            </w:r>
            <w:r>
              <w:rPr>
                <w:rFonts w:ascii="Consolas" w:hAnsi="Consolas"/>
                <w:color w:val="A0AEC0"/>
                <w:sz w:val="15"/>
              </w:rPr>
              <w:t xml:space="preserve">282  </w:t>
            </w:r>
            <w:r>
              <w:rPr>
                <w:rFonts w:ascii="Consolas" w:hAnsi="Consolas"/>
                <w:color w:val="2D3748"/>
                <w:sz w:val="16"/>
              </w:rPr>
              <w:t xml:space="preserve">        {</w:t>
              <w:br/>
            </w:r>
            <w:r>
              <w:rPr>
                <w:rFonts w:ascii="Consolas" w:hAnsi="Consolas"/>
                <w:color w:val="A0AEC0"/>
                <w:sz w:val="15"/>
              </w:rPr>
              <w:t xml:space="preserve">283  </w:t>
            </w:r>
            <w:r>
              <w:rPr>
                <w:rFonts w:ascii="Consolas" w:hAnsi="Consolas"/>
                <w:color w:val="2D3748"/>
                <w:sz w:val="16"/>
              </w:rPr>
              <w:t xml:space="preserve">            Destroy(LevelManager.Instance.gameObject);</w:t>
              <w:br/>
            </w:r>
            <w:r>
              <w:rPr>
                <w:rFonts w:ascii="Consolas" w:hAnsi="Consolas"/>
                <w:color w:val="A0AEC0"/>
                <w:sz w:val="15"/>
              </w:rPr>
              <w:t xml:space="preserve">284  </w:t>
            </w:r>
            <w:r>
              <w:rPr>
                <w:rFonts w:ascii="Consolas" w:hAnsi="Consolas"/>
                <w:color w:val="2D3748"/>
                <w:sz w:val="16"/>
              </w:rPr>
              <w:t xml:space="preserve">        }</w:t>
              <w:br/>
            </w:r>
            <w:r>
              <w:rPr>
                <w:rFonts w:ascii="Consolas" w:hAnsi="Consolas"/>
                <w:color w:val="A0AEC0"/>
                <w:sz w:val="15"/>
              </w:rPr>
              <w:t xml:space="preserve">285  </w:t>
            </w:r>
            <w:r>
              <w:rPr>
                <w:rFonts w:ascii="Consolas" w:hAnsi="Consolas"/>
                <w:color w:val="2D3748"/>
                <w:sz w:val="16"/>
              </w:rPr>
              <w:br/>
            </w:r>
            <w:r>
              <w:rPr>
                <w:rFonts w:ascii="Consolas" w:hAnsi="Consolas"/>
                <w:color w:val="A0AEC0"/>
                <w:sz w:val="15"/>
              </w:rPr>
              <w:t xml:space="preserve">286  </w:t>
            </w:r>
            <w:r>
              <w:rPr>
                <w:rFonts w:ascii="Consolas" w:hAnsi="Consolas"/>
                <w:color w:val="2D3748"/>
                <w:sz w:val="16"/>
              </w:rPr>
              <w:t xml:space="preserve">        if (HealthManager.Instance != null)</w:t>
              <w:br/>
            </w:r>
            <w:r>
              <w:rPr>
                <w:rFonts w:ascii="Consolas" w:hAnsi="Consolas"/>
                <w:color w:val="A0AEC0"/>
                <w:sz w:val="15"/>
              </w:rPr>
              <w:t xml:space="preserve">287  </w:t>
            </w:r>
            <w:r>
              <w:rPr>
                <w:rFonts w:ascii="Consolas" w:hAnsi="Consolas"/>
                <w:color w:val="2D3748"/>
                <w:sz w:val="16"/>
              </w:rPr>
              <w:t xml:space="preserve">        {</w:t>
              <w:br/>
            </w:r>
            <w:r>
              <w:rPr>
                <w:rFonts w:ascii="Consolas" w:hAnsi="Consolas"/>
                <w:color w:val="A0AEC0"/>
                <w:sz w:val="15"/>
              </w:rPr>
              <w:t xml:space="preserve">288  </w:t>
            </w:r>
            <w:r>
              <w:rPr>
                <w:rFonts w:ascii="Consolas" w:hAnsi="Consolas"/>
                <w:color w:val="2D3748"/>
                <w:sz w:val="16"/>
              </w:rPr>
              <w:t xml:space="preserve">            Destroy(HealthManager.Instance.gameObject);</w:t>
              <w:br/>
            </w:r>
            <w:r>
              <w:rPr>
                <w:rFonts w:ascii="Consolas" w:hAnsi="Consolas"/>
                <w:color w:val="A0AEC0"/>
                <w:sz w:val="15"/>
              </w:rPr>
              <w:t xml:space="preserve">289  </w:t>
            </w:r>
            <w:r>
              <w:rPr>
                <w:rFonts w:ascii="Consolas" w:hAnsi="Consolas"/>
                <w:color w:val="2D3748"/>
                <w:sz w:val="16"/>
              </w:rPr>
              <w:t xml:space="preserve">        }</w:t>
              <w:br/>
            </w:r>
            <w:r>
              <w:rPr>
                <w:rFonts w:ascii="Consolas" w:hAnsi="Consolas"/>
                <w:color w:val="A0AEC0"/>
                <w:sz w:val="15"/>
              </w:rPr>
              <w:t xml:space="preserve">290  </w:t>
            </w:r>
            <w:r>
              <w:rPr>
                <w:rFonts w:ascii="Consolas" w:hAnsi="Consolas"/>
                <w:color w:val="2D3748"/>
                <w:sz w:val="16"/>
              </w:rPr>
              <w:t xml:space="preserve">    }</w:t>
              <w:br/>
            </w:r>
            <w:r>
              <w:rPr>
                <w:rFonts w:ascii="Consolas" w:hAnsi="Consolas"/>
                <w:color w:val="A0AEC0"/>
                <w:sz w:val="15"/>
              </w:rPr>
              <w:t xml:space="preserve">291  </w:t>
            </w:r>
            <w:r>
              <w:rPr>
                <w:rFonts w:ascii="Consolas" w:hAnsi="Consolas"/>
                <w:color w:val="2D3748"/>
                <w:sz w:val="16"/>
              </w:rPr>
              <w:br/>
            </w:r>
            <w:r>
              <w:rPr>
                <w:rFonts w:ascii="Consolas" w:hAnsi="Consolas"/>
                <w:color w:val="A0AEC0"/>
                <w:sz w:val="15"/>
              </w:rPr>
              <w:t xml:space="preserve">292  </w:t>
            </w:r>
            <w:r>
              <w:rPr>
                <w:rFonts w:ascii="Consolas" w:hAnsi="Consolas"/>
                <w:color w:val="2D3748"/>
                <w:sz w:val="16"/>
              </w:rPr>
              <w:t xml:space="preserve">    private void OnDestroy()</w:t>
              <w:br/>
            </w:r>
            <w:r>
              <w:rPr>
                <w:rFonts w:ascii="Consolas" w:hAnsi="Consolas"/>
                <w:color w:val="A0AEC0"/>
                <w:sz w:val="15"/>
              </w:rPr>
              <w:t xml:space="preserve">293  </w:t>
            </w:r>
            <w:r>
              <w:rPr>
                <w:rFonts w:ascii="Consolas" w:hAnsi="Consolas"/>
                <w:color w:val="2D3748"/>
                <w:sz w:val="16"/>
              </w:rPr>
              <w:t xml:space="preserve">    {</w:t>
              <w:br/>
            </w:r>
            <w:r>
              <w:rPr>
                <w:rFonts w:ascii="Consolas" w:hAnsi="Consolas"/>
                <w:color w:val="A0AEC0"/>
                <w:sz w:val="15"/>
              </w:rPr>
              <w:t xml:space="preserve">294  </w:t>
            </w:r>
            <w:r>
              <w:rPr>
                <w:rFonts w:ascii="Consolas" w:hAnsi="Consolas"/>
                <w:color w:val="2D3748"/>
                <w:sz w:val="16"/>
              </w:rPr>
              <w:t xml:space="preserve">        if (Instance == this)</w:t>
              <w:br/>
            </w:r>
            <w:r>
              <w:rPr>
                <w:rFonts w:ascii="Consolas" w:hAnsi="Consolas"/>
                <w:color w:val="A0AEC0"/>
                <w:sz w:val="15"/>
              </w:rPr>
              <w:t xml:space="preserve">295  </w:t>
            </w:r>
            <w:r>
              <w:rPr>
                <w:rFonts w:ascii="Consolas" w:hAnsi="Consolas"/>
                <w:color w:val="2D3748"/>
                <w:sz w:val="16"/>
              </w:rPr>
              <w:t xml:space="preserve">        {</w:t>
              <w:br/>
            </w:r>
            <w:r>
              <w:rPr>
                <w:rFonts w:ascii="Consolas" w:hAnsi="Consolas"/>
                <w:color w:val="A0AEC0"/>
                <w:sz w:val="15"/>
              </w:rPr>
              <w:t xml:space="preserve">296  </w:t>
            </w:r>
            <w:r>
              <w:rPr>
                <w:rFonts w:ascii="Consolas" w:hAnsi="Consolas"/>
                <w:color w:val="2D3748"/>
                <w:sz w:val="16"/>
              </w:rPr>
              <w:t xml:space="preserve">            Instance = null;</w:t>
              <w:br/>
            </w:r>
            <w:r>
              <w:rPr>
                <w:rFonts w:ascii="Consolas" w:hAnsi="Consolas"/>
                <w:color w:val="A0AEC0"/>
                <w:sz w:val="15"/>
              </w:rPr>
              <w:t xml:space="preserve">297  </w:t>
            </w:r>
            <w:r>
              <w:rPr>
                <w:rFonts w:ascii="Consolas" w:hAnsi="Consolas"/>
                <w:color w:val="2D3748"/>
                <w:sz w:val="16"/>
              </w:rPr>
              <w:t xml:space="preserve">        }</w:t>
              <w:br/>
            </w:r>
            <w:r>
              <w:rPr>
                <w:rFonts w:ascii="Consolas" w:hAnsi="Consolas"/>
                <w:color w:val="A0AEC0"/>
                <w:sz w:val="15"/>
              </w:rPr>
              <w:t xml:space="preserve">298  </w:t>
            </w:r>
            <w:r>
              <w:rPr>
                <w:rFonts w:ascii="Consolas" w:hAnsi="Consolas"/>
                <w:color w:val="2D3748"/>
                <w:sz w:val="16"/>
              </w:rPr>
              <w:t xml:space="preserve">    }</w:t>
              <w:br/>
            </w:r>
            <w:r>
              <w:rPr>
                <w:rFonts w:ascii="Consolas" w:hAnsi="Consolas"/>
                <w:color w:val="A0AEC0"/>
                <w:sz w:val="15"/>
              </w:rPr>
              <w:t xml:space="preserve">299  </w:t>
            </w:r>
            <w:r>
              <w:rPr>
                <w:rFonts w:ascii="Consolas" w:hAnsi="Consolas"/>
                <w:color w:val="2D3748"/>
                <w:sz w:val="16"/>
              </w:rPr>
              <w:t>}</w:t>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